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56"/>
        </w:rPr>
        <w:t>Proxiant Certified AI Professional (PCAP)</w:t>
      </w:r>
    </w:p>
    <w:p>
      <w:pPr>
        <w:jc w:val="center"/>
      </w:pPr>
      <w:r>
        <w:rPr>
          <w:color w:val="2E86AB"/>
          <w:sz w:val="32"/>
        </w:rPr>
        <w:t>AI for Operations Specialization</w:t>
      </w:r>
    </w:p>
    <w:p>
      <w:pPr>
        <w:jc w:val="center"/>
      </w:pPr>
      <w:r>
        <w:rPr>
          <w:color w:val="4CAF50"/>
          <w:sz w:val="28"/>
        </w:rPr>
        <w:t>Certification Examination</w:t>
      </w:r>
    </w:p>
    <w:p/>
    <w:p>
      <w:pPr>
        <w:pStyle w:val="Heading2"/>
      </w:pPr>
      <w:r>
        <w:t>Exam Details:</w:t>
      </w:r>
    </w:p>
    <w:p>
      <w:pPr>
        <w:pStyle w:val="ListBullet"/>
      </w:pPr>
      <w:r>
        <w:t>Total Questions: 60 multiple-choice</w:t>
      </w:r>
    </w:p>
    <w:p>
      <w:pPr>
        <w:pStyle w:val="ListBullet"/>
      </w:pPr>
      <w:r>
        <w:t>Time Limit: 90 minutes</w:t>
      </w:r>
    </w:p>
    <w:p>
      <w:pPr>
        <w:pStyle w:val="ListBullet"/>
      </w:pPr>
      <w:r>
        <w:t>Passing Score: 70% (42 out of 60)</w:t>
      </w:r>
    </w:p>
    <w:p>
      <w:r>
        <w:br w:type="page"/>
      </w:r>
    </w:p>
    <w:p>
      <w:pPr>
        <w:pStyle w:val="Heading1"/>
        <w:jc w:val="center"/>
      </w:pPr>
      <w:r>
        <w:t>Instructions</w:t>
      </w:r>
    </w:p>
    <w:p>
      <w:pPr>
        <w:pStyle w:val="ListBullet"/>
      </w:pPr>
      <w:r>
        <w:t>Read each question carefully and select the best answer.</w:t>
      </w:r>
    </w:p>
    <w:p>
      <w:pPr>
        <w:pStyle w:val="ListBullet"/>
      </w:pPr>
      <w:r>
        <w:t>You have 90 minutes to complete all 60 questions.</w:t>
      </w:r>
    </w:p>
    <w:p>
      <w:pPr>
        <w:pStyle w:val="ListBullet"/>
      </w:pPr>
      <w:r>
        <w:t>A passing score is 70% (42 out of 60).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1: AI Foundations for Operations</w:t>
      </w:r>
    </w:p>
    <w:p>
      <w:r>
        <w:rPr>
          <w:b/>
          <w:color w:val="1B365D"/>
        </w:rPr>
        <w:t>Question 1: Which machine learning approach is most suitable for predicting equipment failure patterns in manufacturing operations?</w:t>
      </w:r>
    </w:p>
    <w:p>
      <w:pPr>
        <w:pStyle w:val="ListBullet"/>
      </w:pPr>
      <w:r>
        <w:t>A) Supervised learning with historical failure and operational data</w:t>
      </w:r>
    </w:p>
    <w:p>
      <w:pPr>
        <w:pStyle w:val="ListBullet"/>
      </w:pPr>
      <w:r>
        <w:t>B) Unsupervised clustering of similar equipment types</w:t>
      </w:r>
    </w:p>
    <w:p>
      <w:pPr>
        <w:pStyle w:val="ListBullet"/>
      </w:pPr>
      <w:r>
        <w:t>C) Reinforcement learning only</w:t>
      </w:r>
    </w:p>
    <w:p>
      <w:pPr>
        <w:pStyle w:val="ListBullet"/>
      </w:pPr>
      <w:r>
        <w:t>D) Rule-based expert systems</w:t>
      </w:r>
    </w:p>
    <w:p>
      <w:r>
        <w:rPr>
          <w:b/>
          <w:color w:val="1B365D"/>
        </w:rPr>
        <w:t>Question 2: What is the primary advantage of using cloud-based AI platforms for operations over on-premises deployments?</w:t>
      </w:r>
    </w:p>
    <w:p>
      <w:pPr>
        <w:pStyle w:val="ListBullet"/>
      </w:pPr>
      <w:r>
        <w:t>A) They eliminate the need for data preprocessing</w:t>
      </w:r>
    </w:p>
    <w:p>
      <w:pPr>
        <w:pStyle w:val="ListBullet"/>
      </w:pPr>
      <w:r>
        <w:t>B) Scalability, elasticity, and managed services for analytics and ML</w:t>
      </w:r>
    </w:p>
    <w:p>
      <w:pPr>
        <w:pStyle w:val="ListBullet"/>
      </w:pPr>
      <w:r>
        <w:t>C) They guarantee 100% model accuracy</w:t>
      </w:r>
    </w:p>
    <w:p>
      <w:pPr>
        <w:pStyle w:val="ListBullet"/>
      </w:pPr>
      <w:r>
        <w:t>D) They reduce security concerns</w:t>
      </w:r>
    </w:p>
    <w:p>
      <w:r>
        <w:rPr>
          <w:b/>
          <w:color w:val="1B365D"/>
        </w:rPr>
        <w:t>Question 3: In an IoT architecture for manufacturing, which component is responsible for real-time data collection from equipment?</w:t>
      </w:r>
    </w:p>
    <w:p>
      <w:pPr>
        <w:pStyle w:val="ListBullet"/>
      </w:pPr>
      <w:r>
        <w:t>A) Edge gateways and sensors</w:t>
      </w:r>
    </w:p>
    <w:p>
      <w:pPr>
        <w:pStyle w:val="ListBullet"/>
      </w:pPr>
      <w:r>
        <w:t>B) Central analytics platform only</w:t>
      </w:r>
    </w:p>
    <w:p>
      <w:pPr>
        <w:pStyle w:val="ListBullet"/>
      </w:pPr>
      <w:r>
        <w:t>C) Business intelligence dashboards</w:t>
      </w:r>
    </w:p>
    <w:p>
      <w:pPr>
        <w:pStyle w:val="ListBullet"/>
      </w:pPr>
      <w:r>
        <w:t>D) Archive storage systems</w:t>
      </w:r>
    </w:p>
    <w:p>
      <w:r>
        <w:rPr>
          <w:b/>
          <w:color w:val="1B365D"/>
        </w:rPr>
        <w:t>Question 4: Which component in a data pipeline is responsible for extracting features from raw operational data?</w:t>
      </w:r>
    </w:p>
    <w:p>
      <w:pPr>
        <w:pStyle w:val="ListBullet"/>
      </w:pPr>
      <w:r>
        <w:t>A) Data ingestion layer</w:t>
      </w:r>
    </w:p>
    <w:p>
      <w:pPr>
        <w:pStyle w:val="ListBullet"/>
      </w:pPr>
      <w:r>
        <w:t>B) Feature engineering and transformation layer</w:t>
      </w:r>
    </w:p>
    <w:p>
      <w:pPr>
        <w:pStyle w:val="ListBullet"/>
      </w:pPr>
      <w:r>
        <w:t>C) Model serving layer</w:t>
      </w:r>
    </w:p>
    <w:p>
      <w:pPr>
        <w:pStyle w:val="ListBullet"/>
      </w:pPr>
      <w:r>
        <w:t>D) Visualization layer</w:t>
      </w:r>
    </w:p>
    <w:p>
      <w:r>
        <w:rPr>
          <w:b/>
          <w:color w:val="1B365D"/>
        </w:rPr>
        <w:t>Question 5: How should you calculate ROI for an AI operations initiative that reduces downtime by 15% in a facility with 500,000 annual operational hours?</w:t>
      </w:r>
    </w:p>
    <w:p>
      <w:pPr>
        <w:pStyle w:val="ListBullet"/>
      </w:pPr>
      <w:r>
        <w:t>A) Multiply 15% by total revenue</w:t>
      </w:r>
    </w:p>
    <w:p>
      <w:pPr>
        <w:pStyle w:val="ListBullet"/>
      </w:pPr>
      <w:r>
        <w:t>B) Calculate cost savings from reduced downtime minus AI system costs, then divide by AI system costs</w:t>
      </w:r>
    </w:p>
    <w:p>
      <w:pPr>
        <w:pStyle w:val="ListBullet"/>
      </w:pPr>
      <w:r>
        <w:t>C) Sum all maintenance budgets</w:t>
      </w:r>
    </w:p>
    <w:p>
      <w:pPr>
        <w:pStyle w:val="ListBullet"/>
      </w:pPr>
      <w:r>
        <w:t>D) Compare employee productivity gains only</w:t>
      </w:r>
    </w:p>
    <w:p>
      <w:r>
        <w:rPr>
          <w:b/>
          <w:color w:val="1B365D"/>
        </w:rPr>
        <w:t>Question 6: Which type of sensor provides continuous measurements of equipment vibration patterns for early fault detection?</w:t>
      </w:r>
    </w:p>
    <w:p>
      <w:pPr>
        <w:pStyle w:val="ListBullet"/>
      </w:pPr>
      <w:r>
        <w:t>A) Temperature sensors only</w:t>
      </w:r>
    </w:p>
    <w:p>
      <w:pPr>
        <w:pStyle w:val="ListBullet"/>
      </w:pPr>
      <w:r>
        <w:t>B) Accelerometers and vibration sensors</w:t>
      </w:r>
    </w:p>
    <w:p>
      <w:pPr>
        <w:pStyle w:val="ListBullet"/>
      </w:pPr>
      <w:r>
        <w:t>C) Pressure gauges</w:t>
      </w:r>
    </w:p>
    <w:p>
      <w:pPr>
        <w:pStyle w:val="ListBullet"/>
      </w:pPr>
      <w:r>
        <w:t>D) Visual inspection cameras</w:t>
      </w:r>
    </w:p>
    <w:p>
      <w:r>
        <w:rPr>
          <w:b/>
          <w:color w:val="1B365D"/>
        </w:rPr>
        <w:t>Question 7: What is the primary purpose of using time-series databases (like InfluxDB or TimescaleDB) in operations monitoring?</w:t>
      </w:r>
    </w:p>
    <w:p>
      <w:pPr>
        <w:pStyle w:val="ListBullet"/>
      </w:pPr>
      <w:r>
        <w:t>A) To replace traditional relational databases completely</w:t>
      </w:r>
    </w:p>
    <w:p>
      <w:pPr>
        <w:pStyle w:val="ListBullet"/>
      </w:pPr>
      <w:r>
        <w:t>B) To optimize storage and retrieval of timestamped operational data with efficient compression</w:t>
      </w:r>
    </w:p>
    <w:p>
      <w:pPr>
        <w:pStyle w:val="ListBullet"/>
      </w:pPr>
      <w:r>
        <w:t>C) To eliminate the need for data preprocessing</w:t>
      </w:r>
    </w:p>
    <w:p>
      <w:pPr>
        <w:pStyle w:val="ListBullet"/>
      </w:pPr>
      <w:r>
        <w:t>D) To guarantee query accuracy</w:t>
      </w:r>
    </w:p>
    <w:p>
      <w:r>
        <w:rPr>
          <w:b/>
          <w:color w:val="1B365D"/>
        </w:rPr>
        <w:t>Question 8: In feature engineering for operational data, which technique involves creating lagged features to capture temporal dependencies?</w:t>
      </w:r>
    </w:p>
    <w:p>
      <w:pPr>
        <w:pStyle w:val="ListBullet"/>
      </w:pPr>
      <w:r>
        <w:t>A) One-hot encoding</w:t>
      </w:r>
    </w:p>
    <w:p>
      <w:pPr>
        <w:pStyle w:val="ListBullet"/>
      </w:pPr>
      <w:r>
        <w:t>B) Sliding windows with previous timesteps as predictive features</w:t>
      </w:r>
    </w:p>
    <w:p>
      <w:pPr>
        <w:pStyle w:val="ListBullet"/>
      </w:pPr>
      <w:r>
        <w:t>C) Standardization only</w:t>
      </w:r>
    </w:p>
    <w:p>
      <w:pPr>
        <w:pStyle w:val="ListBullet"/>
      </w:pPr>
      <w:r>
        <w:t>D) Principal Component Analysis</w:t>
      </w:r>
    </w:p>
    <w:p>
      <w:r>
        <w:rPr>
          <w:b/>
          <w:color w:val="1B365D"/>
        </w:rPr>
        <w:t>Question 9: Which data quality method ensures that operational data is complete, accurate, and timely for analytics?</w:t>
      </w:r>
    </w:p>
    <w:p>
      <w:pPr>
        <w:pStyle w:val="ListBullet"/>
      </w:pPr>
      <w:r>
        <w:t>A) Data governance and validation pipelines</w:t>
      </w:r>
    </w:p>
    <w:p>
      <w:pPr>
        <w:pStyle w:val="ListBullet"/>
      </w:pPr>
      <w:r>
        <w:t>B) Manual verification by operators</w:t>
      </w:r>
    </w:p>
    <w:p>
      <w:pPr>
        <w:pStyle w:val="ListBullet"/>
      </w:pPr>
      <w:r>
        <w:t>C) Archiving all historical data</w:t>
      </w:r>
    </w:p>
    <w:p>
      <w:pPr>
        <w:pStyle w:val="ListBullet"/>
      </w:pPr>
      <w:r>
        <w:t>D) Removing all outliers automatically</w:t>
      </w:r>
    </w:p>
    <w:p>
      <w:r>
        <w:rPr>
          <w:b/>
          <w:color w:val="1B365D"/>
        </w:rPr>
        <w:t>Question 10: A logistics company uses AI to optimize route planning and reduce fuel consumption. What Industry 4.0 concept does this exemplify?</w:t>
      </w:r>
    </w:p>
    <w:p>
      <w:pPr>
        <w:pStyle w:val="ListBullet"/>
      </w:pPr>
      <w:r>
        <w:t>A) Digital transformation of operations with data-driven decision-making</w:t>
      </w:r>
    </w:p>
    <w:p>
      <w:pPr>
        <w:pStyle w:val="ListBullet"/>
      </w:pPr>
      <w:r>
        <w:t>B) Complete automation without human involvement</w:t>
      </w:r>
    </w:p>
    <w:p>
      <w:pPr>
        <w:pStyle w:val="ListBullet"/>
      </w:pPr>
      <w:r>
        <w:t>C) Elimination of all supply chain risks</w:t>
      </w:r>
    </w:p>
    <w:p>
      <w:pPr>
        <w:pStyle w:val="ListBullet"/>
      </w:pPr>
      <w:r>
        <w:t>D) Replacement of GPS technology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2: Supply Chain &amp; Demand Forecasting</w:t>
      </w:r>
    </w:p>
    <w:p>
      <w:r>
        <w:rPr>
          <w:b/>
          <w:color w:val="1B365D"/>
        </w:rPr>
        <w:t>Question 11: In an ARIMA(1,1,1) model for demand forecasting, what do the parameters represent?</w:t>
      </w:r>
    </w:p>
    <w:p>
      <w:pPr>
        <w:pStyle w:val="ListBullet"/>
      </w:pPr>
      <w:r>
        <w:t>A) p=1 autoregressive, d=1 differencing, q=1 moving average</w:t>
      </w:r>
    </w:p>
    <w:p>
      <w:pPr>
        <w:pStyle w:val="ListBullet"/>
      </w:pPr>
      <w:r>
        <w:t>B) p=1 periods, d=1 days, q=1 quantities</w:t>
      </w:r>
    </w:p>
    <w:p>
      <w:pPr>
        <w:pStyle w:val="ListBullet"/>
      </w:pPr>
      <w:r>
        <w:t>C) p=1 product, d=1 distribution, q=1 quality</w:t>
      </w:r>
    </w:p>
    <w:p>
      <w:pPr>
        <w:pStyle w:val="ListBullet"/>
      </w:pPr>
      <w:r>
        <w:t>D) p=1 price, d=1 demand, q=1 quantity</w:t>
      </w:r>
    </w:p>
    <w:p>
      <w:r>
        <w:rPr>
          <w:b/>
          <w:color w:val="1B365D"/>
        </w:rPr>
        <w:t>Question 12: Why is XGBoost effective for demand forecasting compared to traditional time-series methods?</w:t>
      </w:r>
    </w:p>
    <w:p>
      <w:pPr>
        <w:pStyle w:val="ListBullet"/>
      </w:pPr>
      <w:r>
        <w:t>A) It eliminates the need for historical data</w:t>
      </w:r>
    </w:p>
    <w:p>
      <w:pPr>
        <w:pStyle w:val="ListBullet"/>
      </w:pPr>
      <w:r>
        <w:t>B) It captures nonlinear relationships and feature interactions from multiple operational variables</w:t>
      </w:r>
    </w:p>
    <w:p>
      <w:pPr>
        <w:pStyle w:val="ListBullet"/>
      </w:pPr>
      <w:r>
        <w:t>C) It guarantees higher accuracy than all other methods</w:t>
      </w:r>
    </w:p>
    <w:p>
      <w:pPr>
        <w:pStyle w:val="ListBullet"/>
      </w:pPr>
      <w:r>
        <w:t>D) It reduces computation time to near-zero</w:t>
      </w:r>
    </w:p>
    <w:p>
      <w:r>
        <w:rPr>
          <w:b/>
          <w:color w:val="1B365D"/>
        </w:rPr>
        <w:t>Question 13: In hierarchical forecasting for a multi-level supply chain, what is the primary advantage?</w:t>
      </w:r>
    </w:p>
    <w:p>
      <w:pPr>
        <w:pStyle w:val="ListBullet"/>
      </w:pPr>
      <w:r>
        <w:t>A) It eliminates the need for bottom-level forecasts</w:t>
      </w:r>
    </w:p>
    <w:p>
      <w:pPr>
        <w:pStyle w:val="ListBullet"/>
      </w:pPr>
      <w:r>
        <w:t>B) Ensures consistency across product families, SKUs, and regions while respecting aggregate constraints</w:t>
      </w:r>
    </w:p>
    <w:p>
      <w:pPr>
        <w:pStyle w:val="ListBullet"/>
      </w:pPr>
      <w:r>
        <w:t>C) It requires less data than flat forecasting</w:t>
      </w:r>
    </w:p>
    <w:p>
      <w:pPr>
        <w:pStyle w:val="ListBullet"/>
      </w:pPr>
      <w:r>
        <w:t>D) It guarantees zero forecast errors</w:t>
      </w:r>
    </w:p>
    <w:p>
      <w:r>
        <w:rPr>
          <w:b/>
          <w:color w:val="1B365D"/>
        </w:rPr>
        <w:t>Question 14: Which technique incorporates uncertainty into demand forecasts by generating probability distributions rather than point estimates?</w:t>
      </w:r>
    </w:p>
    <w:p>
      <w:pPr>
        <w:pStyle w:val="ListBullet"/>
      </w:pPr>
      <w:r>
        <w:t>A) Moving averages</w:t>
      </w:r>
    </w:p>
    <w:p>
      <w:pPr>
        <w:pStyle w:val="ListBullet"/>
      </w:pPr>
      <w:r>
        <w:t>B) Deterministic regression</w:t>
      </w:r>
    </w:p>
    <w:p>
      <w:pPr>
        <w:pStyle w:val="ListBullet"/>
      </w:pPr>
      <w:r>
        <w:t>C) Probabilistic forecasting with quantile regression or Monte Carlo methods</w:t>
      </w:r>
    </w:p>
    <w:p>
      <w:pPr>
        <w:pStyle w:val="ListBullet"/>
      </w:pPr>
      <w:r>
        <w:t>D) Simple exponential smoothing</w:t>
      </w:r>
    </w:p>
    <w:p>
      <w:r>
        <w:rPr>
          <w:b/>
          <w:color w:val="1B365D"/>
        </w:rPr>
        <w:t>Question 15: How would you evaluate forecast accuracy for demand predictions in a supply chain system?</w:t>
      </w:r>
    </w:p>
    <w:p>
      <w:pPr>
        <w:pStyle w:val="ListBullet"/>
      </w:pPr>
      <w:r>
        <w:t>A) Visual inspection only</w:t>
      </w:r>
    </w:p>
    <w:p>
      <w:pPr>
        <w:pStyle w:val="ListBullet"/>
      </w:pPr>
      <w:r>
        <w:t>B) MAE, RMSE, MAPE, and bias metrics to assess accuracy, directional accuracy, and systematic under/over-forecasting</w:t>
      </w:r>
    </w:p>
    <w:p>
      <w:pPr>
        <w:pStyle w:val="ListBullet"/>
      </w:pPr>
      <w:r>
        <w:t>C) Total revenue comparison only</w:t>
      </w:r>
    </w:p>
    <w:p>
      <w:pPr>
        <w:pStyle w:val="ListBullet"/>
      </w:pPr>
      <w:r>
        <w:t>D) Employee satisfaction surveys</w:t>
      </w:r>
    </w:p>
    <w:p>
      <w:r>
        <w:rPr>
          <w:b/>
          <w:color w:val="1B365D"/>
        </w:rPr>
        <w:t>Question 16: In facility location optimization, what is the primary objective when using linear programming?</w:t>
      </w:r>
    </w:p>
    <w:p>
      <w:pPr>
        <w:pStyle w:val="ListBullet"/>
      </w:pPr>
      <w:r>
        <w:t>A) Minimize transportation distance only</w:t>
      </w:r>
    </w:p>
    <w:p>
      <w:pPr>
        <w:pStyle w:val="ListBullet"/>
      </w:pPr>
      <w:r>
        <w:t>B) Minimize total cost (facility operations, transportation, inventory) while meeting service level constraints</w:t>
      </w:r>
    </w:p>
    <w:p>
      <w:pPr>
        <w:pStyle w:val="ListBullet"/>
      </w:pPr>
      <w:r>
        <w:t>C) Maximize number of facilities</w:t>
      </w:r>
    </w:p>
    <w:p>
      <w:pPr>
        <w:pStyle w:val="ListBullet"/>
      </w:pPr>
      <w:r>
        <w:t>D) Minimize workforce count</w:t>
      </w:r>
    </w:p>
    <w:p>
      <w:r>
        <w:rPr>
          <w:b/>
          <w:color w:val="1B365D"/>
        </w:rPr>
        <w:t>Question 17: What does the Economic Order Quantity (EOQ) formula optimize for inventory management?</w:t>
      </w:r>
    </w:p>
    <w:p>
      <w:pPr>
        <w:pStyle w:val="ListBullet"/>
      </w:pPr>
      <w:r>
        <w:t>A) Maximizes inventory levels</w:t>
      </w:r>
    </w:p>
    <w:p>
      <w:pPr>
        <w:pStyle w:val="ListBullet"/>
      </w:pPr>
      <w:r>
        <w:t>B) Minimizes total holding and ordering costs by finding the optimal order quantity</w:t>
      </w:r>
    </w:p>
    <w:p>
      <w:pPr>
        <w:pStyle w:val="ListBullet"/>
      </w:pPr>
      <w:r>
        <w:t>C) Eliminates the need for safety stock</w:t>
      </w:r>
    </w:p>
    <w:p>
      <w:pPr>
        <w:pStyle w:val="ListBullet"/>
      </w:pPr>
      <w:r>
        <w:t>D) Guarantees zero stockouts</w:t>
      </w:r>
    </w:p>
    <w:p>
      <w:r>
        <w:rPr>
          <w:b/>
          <w:color w:val="1B365D"/>
        </w:rPr>
        <w:t>Question 18: How is safety stock calculated to protect against demand and lead-time variability?</w:t>
      </w:r>
    </w:p>
    <w:p>
      <w:pPr>
        <w:pStyle w:val="ListBullet"/>
      </w:pPr>
      <w:r>
        <w:t>A) It equals 50% of average demand</w:t>
      </w:r>
    </w:p>
    <w:p>
      <w:pPr>
        <w:pStyle w:val="ListBullet"/>
      </w:pPr>
      <w:r>
        <w:t>B) Safety Stock = Z-score × Standard Deviation × sqrt(Lead Time) for a target service level</w:t>
      </w:r>
    </w:p>
    <w:p>
      <w:pPr>
        <w:pStyle w:val="ListBullet"/>
      </w:pPr>
      <w:r>
        <w:t>C) It is calculated automatically by any system</w:t>
      </w:r>
    </w:p>
    <w:p>
      <w:pPr>
        <w:pStyle w:val="ListBullet"/>
      </w:pPr>
      <w:r>
        <w:t>D) It is determined by intuition</w:t>
      </w:r>
    </w:p>
    <w:p>
      <w:r>
        <w:rPr>
          <w:b/>
          <w:color w:val="1B365D"/>
        </w:rPr>
        <w:t>Question 19: Which supplier scoring model integrates quality, delivery, cost, and capacity metrics for procurement decisions?</w:t>
      </w:r>
    </w:p>
    <w:p>
      <w:pPr>
        <w:pStyle w:val="ListBullet"/>
      </w:pPr>
      <w:r>
        <w:t>A) Only cost-based ranking</w:t>
      </w:r>
    </w:p>
    <w:p>
      <w:pPr>
        <w:pStyle w:val="ListBullet"/>
      </w:pPr>
      <w:r>
        <w:t>B) Weighted multi-criteria scoring with quality, delivery, cost, capacity, and risk dimensions</w:t>
      </w:r>
    </w:p>
    <w:p>
      <w:pPr>
        <w:pStyle w:val="ListBullet"/>
      </w:pPr>
      <w:r>
        <w:t>C) Customer satisfaction surveys</w:t>
      </w:r>
    </w:p>
    <w:p>
      <w:pPr>
        <w:pStyle w:val="ListBullet"/>
      </w:pPr>
      <w:r>
        <w:t>D) Annual revenue comparison</w:t>
      </w:r>
    </w:p>
    <w:p>
      <w:r>
        <w:rPr>
          <w:b/>
          <w:color w:val="1B365D"/>
        </w:rPr>
        <w:t>Question 20: What is the "bullwhip effect" in supply chains and how does AI help mitigate it?</w:t>
      </w:r>
    </w:p>
    <w:p>
      <w:pPr>
        <w:pStyle w:val="ListBullet"/>
      </w:pPr>
      <w:r>
        <w:t>A) Increased demand uncertainty upstream; AI enables demand visibility and reduces order oscillation</w:t>
      </w:r>
    </w:p>
    <w:p>
      <w:pPr>
        <w:pStyle w:val="ListBullet"/>
      </w:pPr>
      <w:r>
        <w:t>B) A physical constraint in warehouse equipment</w:t>
      </w:r>
    </w:p>
    <w:p>
      <w:pPr>
        <w:pStyle w:val="ListBullet"/>
      </w:pPr>
      <w:r>
        <w:t>C) A pricing strategy for retail</w:t>
      </w:r>
    </w:p>
    <w:p>
      <w:pPr>
        <w:pStyle w:val="ListBullet"/>
      </w:pPr>
      <w:r>
        <w:t>D) A type of inventory labeling</w:t>
      </w:r>
    </w:p>
    <w:p>
      <w:r>
        <w:rPr>
          <w:b/>
          <w:color w:val="1B365D"/>
        </w:rPr>
        <w:t>Question 21: In multi-echelon inventory optimization, what network structure is modeled?</w:t>
      </w:r>
    </w:p>
    <w:p>
      <w:pPr>
        <w:pStyle w:val="ListBullet"/>
      </w:pPr>
      <w:r>
        <w:t>A) Single warehouse serving all customers</w:t>
      </w:r>
    </w:p>
    <w:p>
      <w:pPr>
        <w:pStyle w:val="ListBullet"/>
      </w:pPr>
      <w:r>
        <w:t>B) Entire supply chain network: suppliers, distribution centers, warehouses, retail locations with interdependencies</w:t>
      </w:r>
    </w:p>
    <w:p>
      <w:pPr>
        <w:pStyle w:val="ListBullet"/>
      </w:pPr>
      <w:r>
        <w:t>C) Only customer demand</w:t>
      </w:r>
    </w:p>
    <w:p>
      <w:pPr>
        <w:pStyle w:val="ListBullet"/>
      </w:pPr>
      <w:r>
        <w:t>D) Transportation routes only</w:t>
      </w:r>
    </w:p>
    <w:p>
      <w:r>
        <w:rPr>
          <w:b/>
          <w:color w:val="1B365D"/>
        </w:rPr>
        <w:t>Question 22: How are sustainability metrics integrated into supply chain optimization models using AI?</w:t>
      </w:r>
    </w:p>
    <w:p>
      <w:pPr>
        <w:pStyle w:val="ListBullet"/>
      </w:pPr>
      <w:r>
        <w:t>A) They are never considered in optimization</w:t>
      </w:r>
    </w:p>
    <w:p>
      <w:pPr>
        <w:pStyle w:val="ListBullet"/>
      </w:pPr>
      <w:r>
        <w:t>B) Multi-objective optimization minimizes cost while constraining carbon emissions, water usage, and waste generation</w:t>
      </w:r>
    </w:p>
    <w:p>
      <w:pPr>
        <w:pStyle w:val="ListBullet"/>
      </w:pPr>
      <w:r>
        <w:t>C) Only through voluntary reporting</w:t>
      </w:r>
    </w:p>
    <w:p>
      <w:pPr>
        <w:pStyle w:val="ListBullet"/>
      </w:pPr>
      <w:r>
        <w:t>D) Manual sustainability audits only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3: Logistics &amp; Warehouse</w:t>
      </w:r>
    </w:p>
    <w:p>
      <w:r>
        <w:rPr>
          <w:b/>
          <w:color w:val="1B365D"/>
        </w:rPr>
        <w:t>Question 23: Which Vehicle Routing Problem (VRP) variant includes time windows for customer deliveries?</w:t>
      </w:r>
    </w:p>
    <w:p>
      <w:pPr>
        <w:pStyle w:val="ListBullet"/>
      </w:pPr>
      <w:r>
        <w:t>A) Capacitated VRP</w:t>
      </w:r>
    </w:p>
    <w:p>
      <w:pPr>
        <w:pStyle w:val="ListBullet"/>
      </w:pPr>
      <w:r>
        <w:t>B) Vehicle Routing Problem with Time Windows (VRPTW)</w:t>
      </w:r>
    </w:p>
    <w:p>
      <w:pPr>
        <w:pStyle w:val="ListBullet"/>
      </w:pPr>
      <w:r>
        <w:t>C) Multi-depot VRP</w:t>
      </w:r>
    </w:p>
    <w:p>
      <w:pPr>
        <w:pStyle w:val="ListBullet"/>
      </w:pPr>
      <w:r>
        <w:t>D) Split delivery VRP</w:t>
      </w:r>
    </w:p>
    <w:p>
      <w:r>
        <w:rPr>
          <w:b/>
          <w:color w:val="1B365D"/>
        </w:rPr>
        <w:t>Question 24: What is the primary function of Google OR-Tools in solving logistics optimization problems?</w:t>
      </w:r>
    </w:p>
    <w:p>
      <w:pPr>
        <w:pStyle w:val="ListBullet"/>
      </w:pPr>
      <w:r>
        <w:t>A) Only for mapping routes visually</w:t>
      </w:r>
    </w:p>
    <w:p>
      <w:pPr>
        <w:pStyle w:val="ListBullet"/>
      </w:pPr>
      <w:r>
        <w:t>B) Provides routing and optimization solvers for VRP, assignment, scheduling, and linear optimization with fast heuristic and exact algorithms</w:t>
      </w:r>
    </w:p>
    <w:p>
      <w:pPr>
        <w:pStyle w:val="ListBullet"/>
      </w:pPr>
      <w:r>
        <w:t>C) Replaces human route planners entirely</w:t>
      </w:r>
    </w:p>
    <w:p>
      <w:pPr>
        <w:pStyle w:val="ListBullet"/>
      </w:pPr>
      <w:r>
        <w:t>D) Manages GPS devices only</w:t>
      </w:r>
    </w:p>
    <w:p>
      <w:r>
        <w:rPr>
          <w:b/>
          <w:color w:val="1B365D"/>
        </w:rPr>
        <w:t>Question 25: In warehouse operations, how do time window constraints improve delivery performance?</w:t>
      </w:r>
    </w:p>
    <w:p>
      <w:pPr>
        <w:pStyle w:val="ListBullet"/>
      </w:pPr>
      <w:r>
        <w:t>A) They eliminate delivery routes</w:t>
      </w:r>
    </w:p>
    <w:p>
      <w:pPr>
        <w:pStyle w:val="ListBullet"/>
      </w:pPr>
      <w:r>
        <w:t>B) They enable accurate customer notification and resource planning while allowing optimization within permitted hours</w:t>
      </w:r>
    </w:p>
    <w:p>
      <w:pPr>
        <w:pStyle w:val="ListBullet"/>
      </w:pPr>
      <w:r>
        <w:t>C) They increase operational costs</w:t>
      </w:r>
    </w:p>
    <w:p>
      <w:pPr>
        <w:pStyle w:val="ListBullet"/>
      </w:pPr>
      <w:r>
        <w:t>D) They prevent all optimizations</w:t>
      </w:r>
    </w:p>
    <w:p>
      <w:r>
        <w:rPr>
          <w:b/>
          <w:color w:val="1B365D"/>
        </w:rPr>
        <w:t>Question 26: Which fleet maintenance strategy is most suitable for AI-powered operations?</w:t>
      </w:r>
    </w:p>
    <w:p>
      <w:pPr>
        <w:pStyle w:val="ListBullet"/>
      </w:pPr>
      <w:r>
        <w:t>A) Fixed interval maintenance only</w:t>
      </w:r>
    </w:p>
    <w:p>
      <w:pPr>
        <w:pStyle w:val="ListBullet"/>
      </w:pPr>
      <w:r>
        <w:t>B) Predictive maintenance using vehicle sensor data and condition monitoring</w:t>
      </w:r>
    </w:p>
    <w:p>
      <w:pPr>
        <w:pStyle w:val="ListBullet"/>
      </w:pPr>
      <w:r>
        <w:t>C) Wait for complete failure then repair</w:t>
      </w:r>
    </w:p>
    <w:p>
      <w:pPr>
        <w:pStyle w:val="ListBullet"/>
      </w:pPr>
      <w:r>
        <w:t>D) Never perform maintenance</w:t>
      </w:r>
    </w:p>
    <w:p>
      <w:r>
        <w:rPr>
          <w:b/>
          <w:color w:val="1B365D"/>
        </w:rPr>
        <w:t>Question 27: What does last-mile optimization focus on in delivery logistics?</w:t>
      </w:r>
    </w:p>
    <w:p>
      <w:pPr>
        <w:pStyle w:val="ListBullet"/>
      </w:pPr>
      <w:r>
        <w:t>A) International shipping routes</w:t>
      </w:r>
    </w:p>
    <w:p>
      <w:pPr>
        <w:pStyle w:val="ListBullet"/>
      </w:pPr>
      <w:r>
        <w:t>B) The final segment: order consolidation, routing, and delivery to customer door, typically 50% of total logistics cost</w:t>
      </w:r>
    </w:p>
    <w:p>
      <w:pPr>
        <w:pStyle w:val="ListBullet"/>
      </w:pPr>
      <w:r>
        <w:t>C) Warehouse layout only</w:t>
      </w:r>
    </w:p>
    <w:p>
      <w:pPr>
        <w:pStyle w:val="ListBullet"/>
      </w:pPr>
      <w:r>
        <w:t>D) Inventory forecasting</w:t>
      </w:r>
    </w:p>
    <w:p>
      <w:r>
        <w:rPr>
          <w:b/>
          <w:color w:val="1B365D"/>
        </w:rPr>
        <w:t>Question 28: In ABC analysis for warehouse inventory management, what classification criterion is used?</w:t>
      </w:r>
    </w:p>
    <w:p>
      <w:pPr>
        <w:pStyle w:val="ListBullet"/>
      </w:pPr>
      <w:r>
        <w:t>A) Product color and size</w:t>
      </w:r>
    </w:p>
    <w:p>
      <w:pPr>
        <w:pStyle w:val="ListBullet"/>
      </w:pPr>
      <w:r>
        <w:t>B) Pareto principle: A=high value/volume, B=medium, C=low value (focusing control effort efficiently)</w:t>
      </w:r>
    </w:p>
    <w:p>
      <w:pPr>
        <w:pStyle w:val="ListBullet"/>
      </w:pPr>
      <w:r>
        <w:t>C) Alphabetical order of product names</w:t>
      </w:r>
    </w:p>
    <w:p>
      <w:pPr>
        <w:pStyle w:val="ListBullet"/>
      </w:pPr>
      <w:r>
        <w:t>D) Warehouse location only</w:t>
      </w:r>
    </w:p>
    <w:p>
      <w:r>
        <w:rPr>
          <w:b/>
          <w:color w:val="1B365D"/>
        </w:rPr>
        <w:t>Question 29: What is the purpose of pick-path algorithms in warehouse operations?</w:t>
      </w:r>
    </w:p>
    <w:p>
      <w:pPr>
        <w:pStyle w:val="ListBullet"/>
      </w:pPr>
      <w:r>
        <w:t>A) To determine customer locations</w:t>
      </w:r>
    </w:p>
    <w:p>
      <w:pPr>
        <w:pStyle w:val="ListBullet"/>
      </w:pPr>
      <w:r>
        <w:t>B) To optimize the sequence of item retrieval, minimizing picker travel distance and time through smart aisle routing</w:t>
      </w:r>
    </w:p>
    <w:p>
      <w:pPr>
        <w:pStyle w:val="ListBullet"/>
      </w:pPr>
      <w:r>
        <w:t>C) To forecast demand</w:t>
      </w:r>
    </w:p>
    <w:p>
      <w:pPr>
        <w:pStyle w:val="ListBullet"/>
      </w:pPr>
      <w:r>
        <w:t>D) To manage supplier relationships</w:t>
      </w:r>
    </w:p>
    <w:p>
      <w:r>
        <w:rPr>
          <w:b/>
          <w:color w:val="1B365D"/>
        </w:rPr>
        <w:t>Question 30: Which robotic automation types are most applicable to warehouse operations?</w:t>
      </w:r>
    </w:p>
    <w:p>
      <w:pPr>
        <w:pStyle w:val="ListBullet"/>
      </w:pPr>
      <w:r>
        <w:t>A) Only humanoid robots</w:t>
      </w:r>
    </w:p>
    <w:p>
      <w:pPr>
        <w:pStyle w:val="ListBullet"/>
      </w:pPr>
      <w:r>
        <w:t>B) AMRs (autonomous mobile robots), robotic arms for picking, and automated sortation systems for item-to-person operations</w:t>
      </w:r>
    </w:p>
    <w:p>
      <w:pPr>
        <w:pStyle w:val="ListBullet"/>
      </w:pPr>
      <w:r>
        <w:t>C) Only conveyor systems</w:t>
      </w:r>
    </w:p>
    <w:p>
      <w:pPr>
        <w:pStyle w:val="ListBullet"/>
      </w:pPr>
      <w:r>
        <w:t>D) Manual labor exclusively</w:t>
      </w:r>
    </w:p>
    <w:p>
      <w:r>
        <w:rPr>
          <w:b/>
          <w:color w:val="1B365D"/>
        </w:rPr>
        <w:t>Question 31: How is computer vision used for quality inspection in warehouse operations?</w:t>
      </w:r>
    </w:p>
    <w:p>
      <w:pPr>
        <w:pStyle w:val="ListBullet"/>
      </w:pPr>
      <w:r>
        <w:t>A) To replace all human inspectors</w:t>
      </w:r>
    </w:p>
    <w:p>
      <w:pPr>
        <w:pStyle w:val="ListBullet"/>
      </w:pPr>
      <w:r>
        <w:t>B) Automated visual inspection of product condition, packaging, and labeling with high-speed defect detection before shipment</w:t>
      </w:r>
    </w:p>
    <w:p>
      <w:pPr>
        <w:pStyle w:val="ListBullet"/>
      </w:pPr>
      <w:r>
        <w:t>C) Only for security surveillance</w:t>
      </w:r>
    </w:p>
    <w:p>
      <w:pPr>
        <w:pStyle w:val="ListBullet"/>
      </w:pPr>
      <w:r>
        <w:t>D) To monitor employee activity</w:t>
      </w:r>
    </w:p>
    <w:p>
      <w:r>
        <w:rPr>
          <w:b/>
          <w:color w:val="1B365D"/>
        </w:rPr>
        <w:t>Question 32: What is the concept of a "digital twin" in warehouse operations?</w:t>
      </w:r>
    </w:p>
    <w:p>
      <w:pPr>
        <w:pStyle w:val="ListBullet"/>
      </w:pPr>
      <w:r>
        <w:t>A) Two physical warehouses operating identically</w:t>
      </w:r>
    </w:p>
    <w:p>
      <w:pPr>
        <w:pStyle w:val="ListBullet"/>
      </w:pPr>
      <w:r>
        <w:t>B) Virtual simulation model that mirrors real warehouse operations for testing, optimization, and predictive analytics without disrupting production</w:t>
      </w:r>
    </w:p>
    <w:p>
      <w:pPr>
        <w:pStyle w:val="ListBullet"/>
      </w:pPr>
      <w:r>
        <w:t>C) A backup management system</w:t>
      </w:r>
    </w:p>
    <w:p>
      <w:pPr>
        <w:pStyle w:val="ListBullet"/>
      </w:pPr>
      <w:r>
        <w:t>D) Double inventory counts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4: Maintenance &amp; Quality</w:t>
      </w:r>
    </w:p>
    <w:p>
      <w:r>
        <w:rPr>
          <w:b/>
          <w:color w:val="1B365D"/>
        </w:rPr>
        <w:t>Question 33: What is the primary purpose of Fast Fourier Transform (FFT) analysis in vibration diagnostics?</w:t>
      </w:r>
    </w:p>
    <w:p>
      <w:pPr>
        <w:pStyle w:val="ListBullet"/>
      </w:pPr>
      <w:r>
        <w:t>A) To measure temperature changes</w:t>
      </w:r>
    </w:p>
    <w:p>
      <w:pPr>
        <w:pStyle w:val="ListBullet"/>
      </w:pPr>
      <w:r>
        <w:t>B) To decompose vibration signals into frequency components, identifying bearing defects, imbalance, and misalignment</w:t>
      </w:r>
    </w:p>
    <w:p>
      <w:pPr>
        <w:pStyle w:val="ListBullet"/>
      </w:pPr>
      <w:r>
        <w:t>C) To predict demand patterns</w:t>
      </w:r>
    </w:p>
    <w:p>
      <w:pPr>
        <w:pStyle w:val="ListBullet"/>
      </w:pPr>
      <w:r>
        <w:t>D) To schedule maintenance appointments</w:t>
      </w:r>
    </w:p>
    <w:p>
      <w:r>
        <w:rPr>
          <w:b/>
          <w:color w:val="1B365D"/>
        </w:rPr>
        <w:t>Question 34: In bearing fault diagnosis, how are bearing characteristic frequencies used with FFT analysis?</w:t>
      </w:r>
    </w:p>
    <w:p>
      <w:pPr>
        <w:pStyle w:val="ListBullet"/>
      </w:pPr>
      <w:r>
        <w:t>A) They are irrelevant to diagnostics</w:t>
      </w:r>
    </w:p>
    <w:p>
      <w:pPr>
        <w:pStyle w:val="ListBullet"/>
      </w:pPr>
      <w:r>
        <w:t>B) Bearing defect frequencies (BPFO, BPFI, BSF) appear as peaks in FFT spectra, enabling identification of inner race, outer race, or ball defects</w:t>
      </w:r>
    </w:p>
    <w:p>
      <w:pPr>
        <w:pStyle w:val="ListBullet"/>
      </w:pPr>
      <w:r>
        <w:t>C) They only apply to electrical systems</w:t>
      </w:r>
    </w:p>
    <w:p>
      <w:pPr>
        <w:pStyle w:val="ListBullet"/>
      </w:pPr>
      <w:r>
        <w:t>D) They replace predictive maintenance</w:t>
      </w:r>
    </w:p>
    <w:p>
      <w:r>
        <w:rPr>
          <w:b/>
          <w:color w:val="1B365D"/>
        </w:rPr>
        <w:t>Question 35: Which method best estimates Remaining Useful Life (RUL) of degrading equipment?</w:t>
      </w:r>
    </w:p>
    <w:p>
      <w:pPr>
        <w:pStyle w:val="ListBullet"/>
      </w:pPr>
      <w:r>
        <w:t>A) Random guessing based on maintenance history</w:t>
      </w:r>
    </w:p>
    <w:p>
      <w:pPr>
        <w:pStyle w:val="ListBullet"/>
      </w:pPr>
      <w:r>
        <w:t>B) Supervised learning models (regression, neural networks) trained on degradation patterns from similar equipment lifespans</w:t>
      </w:r>
    </w:p>
    <w:p>
      <w:pPr>
        <w:pStyle w:val="ListBullet"/>
      </w:pPr>
      <w:r>
        <w:t>C) Only using calendar age</w:t>
      </w:r>
    </w:p>
    <w:p>
      <w:pPr>
        <w:pStyle w:val="ListBullet"/>
      </w:pPr>
      <w:r>
        <w:t>D) Expert opinion solely</w:t>
      </w:r>
    </w:p>
    <w:p>
      <w:r>
        <w:rPr>
          <w:b/>
          <w:color w:val="1B365D"/>
        </w:rPr>
        <w:t>Question 36: What is Isolation Forest in anomaly detection for equipment monitoring?</w:t>
      </w:r>
    </w:p>
    <w:p>
      <w:pPr>
        <w:pStyle w:val="ListBullet"/>
      </w:pPr>
      <w:r>
        <w:t>A) A supervised classification algorithm</w:t>
      </w:r>
    </w:p>
    <w:p>
      <w:pPr>
        <w:pStyle w:val="ListBullet"/>
      </w:pPr>
      <w:r>
        <w:t>B) Unsupervised ensemble method that isolates anomalies through recursive data partitioning, requiring fewer samples to identify outliers</w:t>
      </w:r>
    </w:p>
    <w:p>
      <w:pPr>
        <w:pStyle w:val="ListBullet"/>
      </w:pPr>
      <w:r>
        <w:t>C) A maintenance scheduling tool</w:t>
      </w:r>
    </w:p>
    <w:p>
      <w:pPr>
        <w:pStyle w:val="ListBullet"/>
      </w:pPr>
      <w:r>
        <w:t>D) A forecasting algorithm</w:t>
      </w:r>
    </w:p>
    <w:p>
      <w:r>
        <w:rPr>
          <w:b/>
          <w:color w:val="1B365D"/>
        </w:rPr>
        <w:t>Question 37: How are autoencoders used for anomaly detection in operational time-series data?</w:t>
      </w:r>
    </w:p>
    <w:p>
      <w:pPr>
        <w:pStyle w:val="ListBullet"/>
      </w:pPr>
      <w:r>
        <w:t>A) They predict future demand</w:t>
      </w:r>
    </w:p>
    <w:p>
      <w:pPr>
        <w:pStyle w:val="ListBullet"/>
      </w:pPr>
      <w:r>
        <w:t>B) Neural networks trained to reconstruct normal patterns; anomalies have high reconstruction error, enabling unsupervised detection</w:t>
      </w:r>
    </w:p>
    <w:p>
      <w:pPr>
        <w:pStyle w:val="ListBullet"/>
      </w:pPr>
      <w:r>
        <w:t>C) They replace all manual inspections</w:t>
      </w:r>
    </w:p>
    <w:p>
      <w:pPr>
        <w:pStyle w:val="ListBullet"/>
      </w:pPr>
      <w:r>
        <w:t>D) They only work with categorical data</w:t>
      </w:r>
    </w:p>
    <w:p>
      <w:r>
        <w:rPr>
          <w:b/>
          <w:color w:val="1B365D"/>
        </w:rPr>
        <w:t>Question 38: What is the "P-F Curve" in reliability engineering?</w:t>
      </w:r>
    </w:p>
    <w:p>
      <w:pPr>
        <w:pStyle w:val="ListBullet"/>
      </w:pPr>
      <w:r>
        <w:t>A) A graph of product features vs. functions</w:t>
      </w:r>
    </w:p>
    <w:p>
      <w:pPr>
        <w:pStyle w:val="ListBullet"/>
      </w:pPr>
      <w:r>
        <w:t>B) Shows the time interval where a potential failure (P) can be detected before functional failure (F), enabling preventive actions</w:t>
      </w:r>
    </w:p>
    <w:p>
      <w:pPr>
        <w:pStyle w:val="ListBullet"/>
      </w:pPr>
      <w:r>
        <w:t>C) A pricing model</w:t>
      </w:r>
    </w:p>
    <w:p>
      <w:pPr>
        <w:pStyle w:val="ListBullet"/>
      </w:pPr>
      <w:r>
        <w:t>D) A quality metric</w:t>
      </w:r>
    </w:p>
    <w:p>
      <w:r>
        <w:rPr>
          <w:b/>
          <w:color w:val="1B365D"/>
        </w:rPr>
        <w:t>Question 39: How can maintenance costs be optimized when equipment degrades over time?</w:t>
      </w:r>
    </w:p>
    <w:p>
      <w:pPr>
        <w:pStyle w:val="ListBullet"/>
      </w:pPr>
      <w:r>
        <w:t>A) Never perform maintenance</w:t>
      </w:r>
    </w:p>
    <w:p>
      <w:pPr>
        <w:pStyle w:val="ListBullet"/>
      </w:pPr>
      <w:r>
        <w:t>B) Balance preventive maintenance costs against failure costs using mathematical models or predictive scheduling</w:t>
      </w:r>
    </w:p>
    <w:p>
      <w:pPr>
        <w:pStyle w:val="ListBullet"/>
      </w:pPr>
      <w:r>
        <w:t>C) Only reactive maintenance</w:t>
      </w:r>
    </w:p>
    <w:p>
      <w:pPr>
        <w:pStyle w:val="ListBullet"/>
      </w:pPr>
      <w:r>
        <w:t>D) Maximize maintenance spending</w:t>
      </w:r>
    </w:p>
    <w:p>
      <w:r>
        <w:rPr>
          <w:b/>
          <w:color w:val="1B365D"/>
        </w:rPr>
        <w:t>Question 40: What is a control chart in Statistical Process Control (SPC) and what do Western Electric rules detect?</w:t>
      </w:r>
    </w:p>
    <w:p>
      <w:pPr>
        <w:pStyle w:val="ListBullet"/>
      </w:pPr>
      <w:r>
        <w:t>A) Charts showing only final product quality</w:t>
      </w:r>
    </w:p>
    <w:p>
      <w:pPr>
        <w:pStyle w:val="ListBullet"/>
      </w:pPr>
      <w:r>
        <w:t>B) Monitors process mean and variation over time; Western Electric rules flag non-random patterns indicating process shifts</w:t>
      </w:r>
    </w:p>
    <w:p>
      <w:pPr>
        <w:pStyle w:val="ListBullet"/>
      </w:pPr>
      <w:r>
        <w:t>C) Only used for statistical analysis</w:t>
      </w:r>
    </w:p>
    <w:p>
      <w:pPr>
        <w:pStyle w:val="ListBullet"/>
      </w:pPr>
      <w:r>
        <w:t>D) Charts of financial data</w:t>
      </w:r>
    </w:p>
    <w:p>
      <w:r>
        <w:rPr>
          <w:b/>
          <w:color w:val="1B365D"/>
        </w:rPr>
        <w:t>Question 41: How are Convolutional Neural Networks (CNNs) applied to defect detection in manufacturing?</w:t>
      </w:r>
    </w:p>
    <w:p>
      <w:pPr>
        <w:pStyle w:val="ListBullet"/>
      </w:pPr>
      <w:r>
        <w:t>A) They cannot be used for defect detection</w:t>
      </w:r>
    </w:p>
    <w:p>
      <w:pPr>
        <w:pStyle w:val="ListBullet"/>
      </w:pPr>
      <w:r>
        <w:t>B) CNNs classify images from visual inspection systems to identify surface defects, cracks, and anomalies with high accuracy</w:t>
      </w:r>
    </w:p>
    <w:p>
      <w:pPr>
        <w:pStyle w:val="ListBullet"/>
      </w:pPr>
      <w:r>
        <w:t>C) Only for text processing</w:t>
      </w:r>
    </w:p>
    <w:p>
      <w:pPr>
        <w:pStyle w:val="ListBullet"/>
      </w:pPr>
      <w:r>
        <w:t>D) Only for financial analysis</w:t>
      </w:r>
    </w:p>
    <w:p>
      <w:r>
        <w:rPr>
          <w:b/>
          <w:color w:val="1B365D"/>
        </w:rPr>
        <w:t>Question 42: What is transfer learning in AI and how is it applied to quality inspection?</w:t>
      </w:r>
    </w:p>
    <w:p>
      <w:pPr>
        <w:pStyle w:val="ListBullet"/>
      </w:pPr>
      <w:r>
        <w:t>A) Moving data between systems</w:t>
      </w:r>
    </w:p>
    <w:p>
      <w:pPr>
        <w:pStyle w:val="ListBullet"/>
      </w:pPr>
      <w:r>
        <w:t>B) Adapting pre-trained models (ImageNet) to specific defect detection tasks, reducing training time and data requirements</w:t>
      </w:r>
    </w:p>
    <w:p>
      <w:pPr>
        <w:pStyle w:val="ListBullet"/>
      </w:pPr>
      <w:r>
        <w:t>C) Training from scratch always</w:t>
      </w:r>
    </w:p>
    <w:p>
      <w:pPr>
        <w:pStyle w:val="ListBullet"/>
      </w:pPr>
      <w:r>
        <w:t>D) Only for academic research</w:t>
      </w:r>
    </w:p>
    <w:p>
      <w:r>
        <w:rPr>
          <w:b/>
          <w:color w:val="1B365D"/>
        </w:rPr>
        <w:t>Question 43: How does root cause analysis (RCA) integrate with AI systems like DoWhy for identifying failure causes?</w:t>
      </w:r>
    </w:p>
    <w:p>
      <w:pPr>
        <w:pStyle w:val="ListBullet"/>
      </w:pPr>
      <w:r>
        <w:t>A) AI cannot assist with root cause analysis</w:t>
      </w:r>
    </w:p>
    <w:p>
      <w:pPr>
        <w:pStyle w:val="ListBullet"/>
      </w:pPr>
      <w:r>
        <w:t>B) Causal inference frameworks analyze relationships between operational variables to identify true causes, not just correlations</w:t>
      </w:r>
    </w:p>
    <w:p>
      <w:pPr>
        <w:pStyle w:val="ListBullet"/>
      </w:pPr>
      <w:r>
        <w:t>C) Only through manual investigation</w:t>
      </w:r>
    </w:p>
    <w:p>
      <w:pPr>
        <w:pStyle w:val="ListBullet"/>
      </w:pPr>
      <w:r>
        <w:t>D) By removing all data</w:t>
      </w:r>
    </w:p>
    <w:p>
      <w:r>
        <w:rPr>
          <w:b/>
          <w:color w:val="1B365D"/>
        </w:rPr>
        <w:t>Question 44: How are Six Sigma principles combined with AI for process improvement in operations?</w:t>
      </w:r>
    </w:p>
    <w:p>
      <w:pPr>
        <w:pStyle w:val="ListBullet"/>
      </w:pPr>
      <w:r>
        <w:t>A) Six Sigma is replaced entirely by AI</w:t>
      </w:r>
    </w:p>
    <w:p>
      <w:pPr>
        <w:pStyle w:val="ListBullet"/>
      </w:pPr>
      <w:r>
        <w:t>B) AI accelerates Six Sigma methodologies: faster data analysis, anomaly detection, prediction, and optimization of process capability (Cp/Cpk)</w:t>
      </w:r>
    </w:p>
    <w:p>
      <w:pPr>
        <w:pStyle w:val="ListBullet"/>
      </w:pPr>
      <w:r>
        <w:t>C) They are incompatible</w:t>
      </w:r>
    </w:p>
    <w:p>
      <w:pPr>
        <w:pStyle w:val="ListBullet"/>
      </w:pPr>
      <w:r>
        <w:t>D) Only through manual analysis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5: Process Optimization &amp; Deployment</w:t>
      </w:r>
    </w:p>
    <w:p>
      <w:r>
        <w:rPr>
          <w:b/>
          <w:color w:val="1B365D"/>
        </w:rPr>
        <w:t>Question 45: What is process mining and how are event logs used to discover actual process flows?</w:t>
      </w:r>
    </w:p>
    <w:p>
      <w:pPr>
        <w:pStyle w:val="ListBullet"/>
      </w:pPr>
      <w:r>
        <w:t>A) Extracting minerals from processes</w:t>
      </w:r>
    </w:p>
    <w:p>
      <w:pPr>
        <w:pStyle w:val="ListBullet"/>
      </w:pPr>
      <w:r>
        <w:t>B) Analyzing event logs (system records of activities) to extract actual process flows, bottlenecks, and deviations from designed processes</w:t>
      </w:r>
    </w:p>
    <w:p>
      <w:pPr>
        <w:pStyle w:val="ListBullet"/>
      </w:pPr>
      <w:r>
        <w:t>C) Only theoretical modeling</w:t>
      </w:r>
    </w:p>
    <w:p>
      <w:pPr>
        <w:pStyle w:val="ListBullet"/>
      </w:pPr>
      <w:r>
        <w:t>D) Predicting customer demand</w:t>
      </w:r>
    </w:p>
    <w:p>
      <w:r>
        <w:rPr>
          <w:b/>
          <w:color w:val="1B365D"/>
        </w:rPr>
        <w:t>Question 46: What does PM4Py (Process Mining for Python) enable for operational analysis?</w:t>
      </w:r>
    </w:p>
    <w:p>
      <w:pPr>
        <w:pStyle w:val="ListBullet"/>
      </w:pPr>
      <w:r>
        <w:t>A) Only visualization of flowcharts</w:t>
      </w:r>
    </w:p>
    <w:p>
      <w:pPr>
        <w:pStyle w:val="ListBullet"/>
      </w:pPr>
      <w:r>
        <w:t>B) Process discovery from event logs, conformance checking against process models, and performance analysis of actual vs. designed flows</w:t>
      </w:r>
    </w:p>
    <w:p>
      <w:pPr>
        <w:pStyle w:val="ListBullet"/>
      </w:pPr>
      <w:r>
        <w:t>C) Only statistical analysis</w:t>
      </w:r>
    </w:p>
    <w:p>
      <w:pPr>
        <w:pStyle w:val="ListBullet"/>
      </w:pPr>
      <w:r>
        <w:t>D) Only forecasting</w:t>
      </w:r>
    </w:p>
    <w:p>
      <w:r>
        <w:rPr>
          <w:b/>
          <w:color w:val="1B365D"/>
        </w:rPr>
        <w:t>Question 47: What is the role of SimPy simulation in testing operational decisions before implementation?</w:t>
      </w:r>
    </w:p>
    <w:p>
      <w:pPr>
        <w:pStyle w:val="ListBullet"/>
      </w:pPr>
      <w:r>
        <w:t>A) It replaces all real-world testing</w:t>
      </w:r>
    </w:p>
    <w:p>
      <w:pPr>
        <w:pStyle w:val="ListBullet"/>
      </w:pPr>
      <w:r>
        <w:t>B) Discrete-event simulation library for modeling and testing operations (staffing, queues, workflows) without operational disruption</w:t>
      </w:r>
    </w:p>
    <w:p>
      <w:pPr>
        <w:pStyle w:val="ListBullet"/>
      </w:pPr>
      <w:r>
        <w:t>C) Only for academic purposes</w:t>
      </w:r>
    </w:p>
    <w:p>
      <w:pPr>
        <w:pStyle w:val="ListBullet"/>
      </w:pPr>
      <w:r>
        <w:t>D) Only for forecasting</w:t>
      </w:r>
    </w:p>
    <w:p>
      <w:r>
        <w:rPr>
          <w:b/>
          <w:color w:val="1B365D"/>
        </w:rPr>
        <w:t>Question 48: How does digital twin technology enable continuous optimization in operations?</w:t>
      </w:r>
    </w:p>
    <w:p>
      <w:pPr>
        <w:pStyle w:val="ListBullet"/>
      </w:pPr>
      <w:r>
        <w:t>A) It has no role in optimization</w:t>
      </w:r>
    </w:p>
    <w:p>
      <w:pPr>
        <w:pStyle w:val="ListBullet"/>
      </w:pPr>
      <w:r>
        <w:t>B) Virtual replicas allow real-time monitoring, scenario testing, predictive analytics, and optimization without impacting real operations</w:t>
      </w:r>
    </w:p>
    <w:p>
      <w:pPr>
        <w:pStyle w:val="ListBullet"/>
      </w:pPr>
      <w:r>
        <w:t>C) Only for documentation</w:t>
      </w:r>
    </w:p>
    <w:p>
      <w:pPr>
        <w:pStyle w:val="ListBullet"/>
      </w:pPr>
      <w:r>
        <w:t>D) Only historical analysis</w:t>
      </w:r>
    </w:p>
    <w:p>
      <w:r>
        <w:rPr>
          <w:b/>
          <w:color w:val="1B365D"/>
        </w:rPr>
        <w:t>Question 49: What type of optimization problem does Google OR-Tools CP-SAT solver handle?</w:t>
      </w:r>
    </w:p>
    <w:p>
      <w:pPr>
        <w:pStyle w:val="ListBullet"/>
      </w:pPr>
      <w:r>
        <w:t>A) Only linear programming</w:t>
      </w:r>
    </w:p>
    <w:p>
      <w:pPr>
        <w:pStyle w:val="ListBullet"/>
      </w:pPr>
      <w:r>
        <w:t>B) Constraint satisfaction problems: job scheduling, resource allocation, routing, and mixed-integer programming with fast heuristics</w:t>
      </w:r>
    </w:p>
    <w:p>
      <w:pPr>
        <w:pStyle w:val="ListBullet"/>
      </w:pPr>
      <w:r>
        <w:t>C) Only statistical analysis</w:t>
      </w:r>
    </w:p>
    <w:p>
      <w:pPr>
        <w:pStyle w:val="ListBullet"/>
      </w:pPr>
      <w:r>
        <w:t>D) Only forecasting</w:t>
      </w:r>
    </w:p>
    <w:p>
      <w:r>
        <w:rPr>
          <w:b/>
          <w:color w:val="1B365D"/>
        </w:rPr>
        <w:t>Question 50: How can workforce optimization algorithms improve staffing efficiency in operations?</w:t>
      </w:r>
    </w:p>
    <w:p>
      <w:pPr>
        <w:pStyle w:val="ListBullet"/>
      </w:pPr>
      <w:r>
        <w:t>A) By reducing all employees</w:t>
      </w:r>
    </w:p>
    <w:p>
      <w:pPr>
        <w:pStyle w:val="ListBullet"/>
      </w:pPr>
      <w:r>
        <w:t>B) Schedule right skills at right times matching demand, minimizing labor cost while meeting service level and regulatory constraints</w:t>
      </w:r>
    </w:p>
    <w:p>
      <w:pPr>
        <w:pStyle w:val="ListBullet"/>
      </w:pPr>
      <w:r>
        <w:t>C) Only through manual scheduling</w:t>
      </w:r>
    </w:p>
    <w:p>
      <w:pPr>
        <w:pStyle w:val="ListBullet"/>
      </w:pPr>
      <w:r>
        <w:t>D) By eliminating breaks</w:t>
      </w:r>
    </w:p>
    <w:p>
      <w:r>
        <w:rPr>
          <w:b/>
          <w:color w:val="1B365D"/>
        </w:rPr>
        <w:t>Question 51: What is the purpose of energy optimization in AI-powered operations?</w:t>
      </w:r>
    </w:p>
    <w:p>
      <w:pPr>
        <w:pStyle w:val="ListBullet"/>
      </w:pPr>
      <w:r>
        <w:t>A) Energy cannot be optimized</w:t>
      </w:r>
    </w:p>
    <w:p>
      <w:pPr>
        <w:pStyle w:val="ListBullet"/>
      </w:pPr>
      <w:r>
        <w:t>B) Reduce consumption and cost through smart scheduling, equipment control, and renewable integration while maintaining performance</w:t>
      </w:r>
    </w:p>
    <w:p>
      <w:pPr>
        <w:pStyle w:val="ListBullet"/>
      </w:pPr>
      <w:r>
        <w:t>C) Only through manual control</w:t>
      </w:r>
    </w:p>
    <w:p>
      <w:pPr>
        <w:pStyle w:val="ListBullet"/>
      </w:pPr>
      <w:r>
        <w:t>D) Eliminate all automation</w:t>
      </w:r>
    </w:p>
    <w:p>
      <w:r>
        <w:rPr>
          <w:b/>
          <w:color w:val="1B365D"/>
        </w:rPr>
        <w:t>Question 52: How is TensorFlow Lite (TFLite) used for edge deployment of AI models?</w:t>
      </w:r>
    </w:p>
    <w:p>
      <w:pPr>
        <w:pStyle w:val="ListBullet"/>
      </w:pPr>
      <w:r>
        <w:t>A) TFLite only works on servers</w:t>
      </w:r>
    </w:p>
    <w:p>
      <w:pPr>
        <w:pStyle w:val="ListBullet"/>
      </w:pPr>
      <w:r>
        <w:t>B) Lightweight framework for deploying ML models on edge devices (IoT, mobile, embedded) with low latency and minimal resources</w:t>
      </w:r>
    </w:p>
    <w:p>
      <w:pPr>
        <w:pStyle w:val="ListBullet"/>
      </w:pPr>
      <w:r>
        <w:t>C) Only for training models</w:t>
      </w:r>
    </w:p>
    <w:p>
      <w:pPr>
        <w:pStyle w:val="ListBullet"/>
      </w:pPr>
      <w:r>
        <w:t>D) Only for research</w:t>
      </w:r>
    </w:p>
    <w:p>
      <w:r>
        <w:rPr>
          <w:b/>
          <w:color w:val="1B365D"/>
        </w:rPr>
        <w:t>Question 53: What is Population Stability Index (PSI) and why does it matter for model monitoring?</w:t>
      </w:r>
    </w:p>
    <w:p>
      <w:pPr>
        <w:pStyle w:val="ListBullet"/>
      </w:pPr>
      <w:r>
        <w:t>A) It measures product quality only</w:t>
      </w:r>
    </w:p>
    <w:p>
      <w:pPr>
        <w:pStyle w:val="ListBullet"/>
      </w:pPr>
      <w:r>
        <w:t>B) PSI detects data drift: when input distributions shift, signaling that model performance may degrade and retraining is needed</w:t>
      </w:r>
    </w:p>
    <w:p>
      <w:pPr>
        <w:pStyle w:val="ListBullet"/>
      </w:pPr>
      <w:r>
        <w:t>C) Only for statistical reporting</w:t>
      </w:r>
    </w:p>
    <w:p>
      <w:pPr>
        <w:pStyle w:val="ListBullet"/>
      </w:pPr>
      <w:r>
        <w:t>D) It measures customer satisfaction</w:t>
      </w:r>
    </w:p>
    <w:p>
      <w:r>
        <w:rPr>
          <w:b/>
          <w:color w:val="1B365D"/>
        </w:rPr>
        <w:t>Question 54: How should streaming inference be architected for real-time operational decisions?</w:t>
      </w:r>
    </w:p>
    <w:p>
      <w:pPr>
        <w:pStyle w:val="ListBullet"/>
      </w:pPr>
      <w:r>
        <w:t>A) Batch processing only</w:t>
      </w:r>
    </w:p>
    <w:p>
      <w:pPr>
        <w:pStyle w:val="ListBullet"/>
      </w:pPr>
      <w:r>
        <w:t>B) Event-driven pipelines with low-latency model servers processing continuous data streams for immediate decisions</w:t>
      </w:r>
    </w:p>
    <w:p>
      <w:pPr>
        <w:pStyle w:val="ListBullet"/>
      </w:pPr>
      <w:r>
        <w:t>C) Only offline processing</w:t>
      </w:r>
    </w:p>
    <w:p>
      <w:pPr>
        <w:pStyle w:val="ListBullet"/>
      </w:pPr>
      <w:r>
        <w:t>D) Only for historical analysis</w:t>
      </w:r>
    </w:p>
    <w:p>
      <w:r>
        <w:rPr>
          <w:b/>
          <w:color w:val="1B365D"/>
        </w:rPr>
        <w:t>Question 55: What dashboards and KPIs are essential for operational AI systems?</w:t>
      </w:r>
    </w:p>
    <w:p>
      <w:pPr>
        <w:pStyle w:val="ListBullet"/>
      </w:pPr>
      <w:r>
        <w:t>A) No dashboards are needed</w:t>
      </w:r>
    </w:p>
    <w:p>
      <w:pPr>
        <w:pStyle w:val="ListBullet"/>
      </w:pPr>
      <w:r>
        <w:t>B) Real-time operational dashboards showing model performance, forecast accuracy, anomalies detected, costs saved, and system health metrics</w:t>
      </w:r>
    </w:p>
    <w:p>
      <w:pPr>
        <w:pStyle w:val="ListBullet"/>
      </w:pPr>
      <w:r>
        <w:t>C) Only historical reports</w:t>
      </w:r>
    </w:p>
    <w:p>
      <w:pPr>
        <w:pStyle w:val="ListBullet"/>
      </w:pPr>
      <w:r>
        <w:t>D) Only financial dashboards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6: Business Impact &amp; Strategy</w:t>
      </w:r>
    </w:p>
    <w:p>
      <w:r>
        <w:rPr>
          <w:b/>
          <w:color w:val="1B365D"/>
        </w:rPr>
        <w:t>Question 56: How should ROI for an AI operations initiative be calculated over its lifecycle?</w:t>
      </w:r>
    </w:p>
    <w:p>
      <w:pPr>
        <w:pStyle w:val="ListBullet"/>
      </w:pPr>
      <w:r>
        <w:t>A) Only revenue increases</w:t>
      </w:r>
    </w:p>
    <w:p>
      <w:pPr>
        <w:pStyle w:val="ListBullet"/>
      </w:pPr>
      <w:r>
        <w:t>B) ROI = (Cumulative Cost Savings - Implementation &amp; Operational Costs) / Implementation Costs, tracked over years</w:t>
      </w:r>
    </w:p>
    <w:p>
      <w:pPr>
        <w:pStyle w:val="ListBullet"/>
      </w:pPr>
      <w:r>
        <w:t>C) Cannot be calculated</w:t>
      </w:r>
    </w:p>
    <w:p>
      <w:pPr>
        <w:pStyle w:val="ListBullet"/>
      </w:pPr>
      <w:r>
        <w:t>D) Only through employee surveys</w:t>
      </w:r>
    </w:p>
    <w:p>
      <w:r>
        <w:rPr>
          <w:b/>
          <w:color w:val="1B365D"/>
        </w:rPr>
        <w:t>Question 57: What change management approach is most critical for successful AI operations deployment?</w:t>
      </w:r>
    </w:p>
    <w:p>
      <w:pPr>
        <w:pStyle w:val="ListBullet"/>
      </w:pPr>
      <w:r>
        <w:t>A) Deploy without any change management</w:t>
      </w:r>
    </w:p>
    <w:p>
      <w:pPr>
        <w:pStyle w:val="ListBullet"/>
      </w:pPr>
      <w:r>
        <w:t>B) Stakeholder engagement, training, transparent communication about changes, addressing resistance, and iterative rollouts</w:t>
      </w:r>
    </w:p>
    <w:p>
      <w:pPr>
        <w:pStyle w:val="ListBullet"/>
      </w:pPr>
      <w:r>
        <w:t>C) Only technical implementation</w:t>
      </w:r>
    </w:p>
    <w:p>
      <w:pPr>
        <w:pStyle w:val="ListBullet"/>
      </w:pPr>
      <w:r>
        <w:t>D) Minimal employee involvement</w:t>
      </w:r>
    </w:p>
    <w:p>
      <w:r>
        <w:rPr>
          <w:b/>
          <w:color w:val="1B365D"/>
        </w:rPr>
        <w:t>Question 58: Which deployment strategy minimizes risk when rolling out AI operations systems?</w:t>
      </w:r>
    </w:p>
    <w:p>
      <w:pPr>
        <w:pStyle w:val="ListBullet"/>
      </w:pPr>
      <w:r>
        <w:t>A) Deploy to entire operations immediately</w:t>
      </w:r>
    </w:p>
    <w:p>
      <w:pPr>
        <w:pStyle w:val="ListBullet"/>
      </w:pPr>
      <w:r>
        <w:t>B) Pilot programs in controlled environments, gradual rollout with performance monitoring and contingency plans before full deployment</w:t>
      </w:r>
    </w:p>
    <w:p>
      <w:pPr>
        <w:pStyle w:val="ListBullet"/>
      </w:pPr>
      <w:r>
        <w:t>C) Only in testing environments</w:t>
      </w:r>
    </w:p>
    <w:p>
      <w:pPr>
        <w:pStyle w:val="ListBullet"/>
      </w:pPr>
      <w:r>
        <w:t>D) Deploy only during downtime</w:t>
      </w:r>
    </w:p>
    <w:p>
      <w:r>
        <w:rPr>
          <w:b/>
          <w:color w:val="1B365D"/>
        </w:rPr>
        <w:t>Question 59: What career progression path exists for AI operations professionals?</w:t>
      </w:r>
    </w:p>
    <w:p>
      <w:pPr>
        <w:pStyle w:val="ListBullet"/>
      </w:pPr>
      <w:r>
        <w:t>A) No career progression in this field</w:t>
      </w:r>
    </w:p>
    <w:p>
      <w:pPr>
        <w:pStyle w:val="ListBullet"/>
      </w:pPr>
      <w:r>
        <w:t>B) Analyst → Engineer → Specialist (ML/Domain) → Architect → Leadership roles in AI strategy and transformation</w:t>
      </w:r>
    </w:p>
    <w:p>
      <w:pPr>
        <w:pStyle w:val="ListBullet"/>
      </w:pPr>
      <w:r>
        <w:t>C) Only entry-level positions</w:t>
      </w:r>
    </w:p>
    <w:p>
      <w:pPr>
        <w:pStyle w:val="ListBullet"/>
      </w:pPr>
      <w:r>
        <w:t>D) Only academic positions</w:t>
      </w:r>
    </w:p>
    <w:p>
      <w:r>
        <w:rPr>
          <w:b/>
          <w:color w:val="1B365D"/>
        </w:rPr>
        <w:t>Question 60: How do Industry 4.0 and 5.0 concepts shape modern operations strategy?</w:t>
      </w:r>
    </w:p>
    <w:p>
      <w:pPr>
        <w:pStyle w:val="ListBullet"/>
      </w:pPr>
      <w:r>
        <w:t>A) They are unrelated to modern operations</w:t>
      </w:r>
    </w:p>
    <w:p>
      <w:pPr>
        <w:pStyle w:val="ListBullet"/>
      </w:pPr>
      <w:r>
        <w:t>B) Industry 4.0 focuses on digitalization and automation; Industry 5.0 integrates human-AI collaboration, sustainability, and societal impact</w:t>
      </w:r>
    </w:p>
    <w:p>
      <w:pPr>
        <w:pStyle w:val="ListBullet"/>
      </w:pPr>
      <w:r>
        <w:t>C) Only for manufacturing</w:t>
      </w:r>
    </w:p>
    <w:p>
      <w:pPr>
        <w:pStyle w:val="ListBullet"/>
      </w:pPr>
      <w:r>
        <w:t>D) They eliminate all human involvement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