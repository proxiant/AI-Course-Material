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56"/>
        </w:rPr>
        <w:t>Answer Key</w:t>
      </w:r>
    </w:p>
    <w:p>
      <w:pPr>
        <w:jc w:val="center"/>
      </w:pPr>
      <w:r>
        <w:rPr>
          <w:color w:val="2E86AB"/>
          <w:sz w:val="32"/>
        </w:rPr>
        <w:t>AI for Operations Certification Exam</w:t>
      </w:r>
    </w:p>
    <w:p>
      <w:r>
        <w:br w:type="page"/>
      </w:r>
    </w:p>
    <w:p>
      <w:pPr>
        <w:pStyle w:val="Heading2"/>
      </w:pPr>
      <w:r>
        <w:t>How to Use This Answer Key</w:t>
      </w:r>
    </w:p>
    <w:p>
      <w:r>
        <w:t>Each question includes the correct answer, explanation, and topic reference.</w:t>
      </w:r>
    </w:p>
    <w:p>
      <w:r>
        <w:br w:type="page"/>
      </w:r>
    </w:p>
    <w:p>
      <w:pPr>
        <w:pStyle w:val="Heading1"/>
      </w:pPr>
      <w:r>
        <w:rPr>
          <w:color w:val="2E86AB"/>
        </w:rPr>
        <w:t>Section 1: AI Foundations for Operations</w:t>
      </w:r>
    </w:p>
    <w:p>
      <w:r>
        <w:rPr>
          <w:b/>
          <w:color w:val="1B365D"/>
        </w:rPr>
        <w:t>Question 1: Which machine learning approach is most suitable for predicting equipment failure patterns in manufacturing operations?</w:t>
      </w:r>
    </w:p>
    <w:p>
      <w:pPr>
        <w:pStyle w:val="ListBullet"/>
      </w:pPr>
      <w:r>
        <w:t>A) Supervised learning with historical failure and operational data</w:t>
      </w:r>
    </w:p>
    <w:p>
      <w:pPr>
        <w:pStyle w:val="ListBullet"/>
      </w:pPr>
      <w:r>
        <w:t>B) Unsupervised clustering of similar equipment types</w:t>
      </w:r>
    </w:p>
    <w:p>
      <w:pPr>
        <w:pStyle w:val="ListBullet"/>
      </w:pPr>
      <w:r>
        <w:t>C) Reinforcement learning only</w:t>
      </w:r>
    </w:p>
    <w:p>
      <w:pPr>
        <w:pStyle w:val="ListBullet"/>
      </w:pPr>
      <w:r>
        <w:t>D) Rule-based expert systems</w:t>
      </w:r>
    </w:p>
    <w:p>
      <w:r>
        <w:rPr>
          <w:b/>
          <w:color w:val="4CAF50"/>
        </w:rPr>
        <w:t>CORRECT: A</w:t>
      </w:r>
    </w:p>
    <w:p>
      <w:r>
        <w:t>Supervised learning leverages historical data with labeled outcomes (failure/no-failure) to train predictive models. This is the foundation for RUL (Remaining Useful Life) prediction in maintenance operations.</w:t>
      </w:r>
    </w:p>
    <w:p>
      <w:r>
        <w:t>Topic: Module 1: AI Foundations</w:t>
      </w:r>
    </w:p>
    <w:p/>
    <w:p>
      <w:r>
        <w:rPr>
          <w:b/>
          <w:color w:val="1B365D"/>
        </w:rPr>
        <w:t>Question 2: What is the primary advantage of using cloud-based AI platforms for operations over on-premises deployments?</w:t>
      </w:r>
    </w:p>
    <w:p>
      <w:pPr>
        <w:pStyle w:val="ListBullet"/>
      </w:pPr>
      <w:r>
        <w:t>A) They eliminate the need for data preprocessing</w:t>
      </w:r>
    </w:p>
    <w:p>
      <w:pPr>
        <w:pStyle w:val="ListBullet"/>
      </w:pPr>
      <w:r>
        <w:t>B) Scalability, elasticity, and managed services for analytics and ML</w:t>
      </w:r>
    </w:p>
    <w:p>
      <w:pPr>
        <w:pStyle w:val="ListBullet"/>
      </w:pPr>
      <w:r>
        <w:t>C) They guarantee 100% model accuracy</w:t>
      </w:r>
    </w:p>
    <w:p>
      <w:pPr>
        <w:pStyle w:val="ListBullet"/>
      </w:pPr>
      <w:r>
        <w:t>D) They reduce security concerns</w:t>
      </w:r>
    </w:p>
    <w:p>
      <w:r>
        <w:rPr>
          <w:b/>
          <w:color w:val="4CAF50"/>
        </w:rPr>
        <w:t>CORRECT: B</w:t>
      </w:r>
    </w:p>
    <w:p>
      <w:r>
        <w:t>Cloud platforms provide on-demand computing resources, managed ML services, and automatic scaling capabilities that support operational needs without infrastructure management overhead.</w:t>
      </w:r>
    </w:p>
    <w:p>
      <w:r>
        <w:t>Topic: Module 1: AI Foundations</w:t>
      </w:r>
    </w:p>
    <w:p/>
    <w:p>
      <w:r>
        <w:rPr>
          <w:b/>
          <w:color w:val="1B365D"/>
        </w:rPr>
        <w:t>Question 3: In an IoT architecture for manufacturing, which component is responsible for real-time data collection from equipment?</w:t>
      </w:r>
    </w:p>
    <w:p>
      <w:pPr>
        <w:pStyle w:val="ListBullet"/>
      </w:pPr>
      <w:r>
        <w:t>A) Edge gateways and sensors</w:t>
      </w:r>
    </w:p>
    <w:p>
      <w:pPr>
        <w:pStyle w:val="ListBullet"/>
      </w:pPr>
      <w:r>
        <w:t>B) Central analytics platform only</w:t>
      </w:r>
    </w:p>
    <w:p>
      <w:pPr>
        <w:pStyle w:val="ListBullet"/>
      </w:pPr>
      <w:r>
        <w:t>C) Business intelligence dashboards</w:t>
      </w:r>
    </w:p>
    <w:p>
      <w:pPr>
        <w:pStyle w:val="ListBullet"/>
      </w:pPr>
      <w:r>
        <w:t>D) Archive storage systems</w:t>
      </w:r>
    </w:p>
    <w:p>
      <w:r>
        <w:rPr>
          <w:b/>
          <w:color w:val="4CAF50"/>
        </w:rPr>
        <w:t>CORRECT: A</w:t>
      </w:r>
    </w:p>
    <w:p>
      <w:r>
        <w:t>Edge gateways and IoT sensors form the data collection layer that captures real-time signals from equipment, enabling immediate anomaly detection and condition monitoring.</w:t>
      </w:r>
    </w:p>
    <w:p>
      <w:r>
        <w:t>Topic: Module 2: Operations Architecture</w:t>
      </w:r>
    </w:p>
    <w:p/>
    <w:p>
      <w:r>
        <w:rPr>
          <w:b/>
          <w:color w:val="1B365D"/>
        </w:rPr>
        <w:t>Question 4: Which component in a data pipeline is responsible for extracting features from raw operational data?</w:t>
      </w:r>
    </w:p>
    <w:p>
      <w:pPr>
        <w:pStyle w:val="ListBullet"/>
      </w:pPr>
      <w:r>
        <w:t>A) Data ingestion layer</w:t>
      </w:r>
    </w:p>
    <w:p>
      <w:pPr>
        <w:pStyle w:val="ListBullet"/>
      </w:pPr>
      <w:r>
        <w:t>B) Feature engineering and transformation layer</w:t>
      </w:r>
    </w:p>
    <w:p>
      <w:pPr>
        <w:pStyle w:val="ListBullet"/>
      </w:pPr>
      <w:r>
        <w:t>C) Model serving layer</w:t>
      </w:r>
    </w:p>
    <w:p>
      <w:pPr>
        <w:pStyle w:val="ListBullet"/>
      </w:pPr>
      <w:r>
        <w:t>D) Visualization layer</w:t>
      </w:r>
    </w:p>
    <w:p>
      <w:r>
        <w:rPr>
          <w:b/>
          <w:color w:val="4CAF50"/>
        </w:rPr>
        <w:t>CORRECT: B</w:t>
      </w:r>
    </w:p>
    <w:p>
      <w:r>
        <w:t>Feature engineering transforms raw data into meaningful features that ML models can learn from effectively. This includes normalization, aggregation, and domain-specific transformations.</w:t>
      </w:r>
    </w:p>
    <w:p>
      <w:r>
        <w:t>Topic: Module 3: Data Engineering</w:t>
      </w:r>
    </w:p>
    <w:p/>
    <w:p>
      <w:r>
        <w:rPr>
          <w:b/>
          <w:color w:val="1B365D"/>
        </w:rPr>
        <w:t>Question 5: How should you calculate ROI for an AI operations initiative that reduces downtime by 15% in a facility with 500,000 annual operational hours?</w:t>
      </w:r>
    </w:p>
    <w:p>
      <w:pPr>
        <w:pStyle w:val="ListBullet"/>
      </w:pPr>
      <w:r>
        <w:t>A) Multiply 15% by total revenue</w:t>
      </w:r>
    </w:p>
    <w:p>
      <w:pPr>
        <w:pStyle w:val="ListBullet"/>
      </w:pPr>
      <w:r>
        <w:t>B) Calculate cost savings from reduced downtime minus AI system costs, then divide by AI system costs</w:t>
      </w:r>
    </w:p>
    <w:p>
      <w:pPr>
        <w:pStyle w:val="ListBullet"/>
      </w:pPr>
      <w:r>
        <w:t>C) Sum all maintenance budgets</w:t>
      </w:r>
    </w:p>
    <w:p>
      <w:pPr>
        <w:pStyle w:val="ListBullet"/>
      </w:pPr>
      <w:r>
        <w:t>D) Compare employee productivity gains only</w:t>
      </w:r>
    </w:p>
    <w:p>
      <w:r>
        <w:rPr>
          <w:b/>
          <w:color w:val="4CAF50"/>
        </w:rPr>
        <w:t>CORRECT: B</w:t>
      </w:r>
    </w:p>
    <w:p>
      <w:r>
        <w:t>ROI = (Cost Savings - AI System Investment Cost) / AI System Investment Cost. For 15% downtime reduction, savings equal the value of 75,000 recovered operational hours.</w:t>
      </w:r>
    </w:p>
    <w:p>
      <w:r>
        <w:t>Topic: Module 4: Business Value</w:t>
      </w:r>
    </w:p>
    <w:p/>
    <w:p>
      <w:r>
        <w:rPr>
          <w:b/>
          <w:color w:val="1B365D"/>
        </w:rPr>
        <w:t>Question 6: Which type of sensor provides continuous measurements of equipment vibration patterns for early fault detection?</w:t>
      </w:r>
    </w:p>
    <w:p>
      <w:pPr>
        <w:pStyle w:val="ListBullet"/>
      </w:pPr>
      <w:r>
        <w:t>A) Temperature sensors only</w:t>
      </w:r>
    </w:p>
    <w:p>
      <w:pPr>
        <w:pStyle w:val="ListBullet"/>
      </w:pPr>
      <w:r>
        <w:t>B) Accelerometers and vibration sensors</w:t>
      </w:r>
    </w:p>
    <w:p>
      <w:pPr>
        <w:pStyle w:val="ListBullet"/>
      </w:pPr>
      <w:r>
        <w:t>C) Pressure gauges</w:t>
      </w:r>
    </w:p>
    <w:p>
      <w:pPr>
        <w:pStyle w:val="ListBullet"/>
      </w:pPr>
      <w:r>
        <w:t>D) Visual inspection cameras</w:t>
      </w:r>
    </w:p>
    <w:p>
      <w:r>
        <w:rPr>
          <w:b/>
          <w:color w:val="4CAF50"/>
        </w:rPr>
        <w:t>CORRECT: B</w:t>
      </w:r>
    </w:p>
    <w:p>
      <w:r>
        <w:t>Accelerometers and vibration sensors capture mechanical vibrations that precede bearing failures and misalignment issues, enabling predictive maintenance before critical failures occur.</w:t>
      </w:r>
    </w:p>
    <w:p>
      <w:r>
        <w:t>Topic: Module 2: Operations Architecture</w:t>
      </w:r>
    </w:p>
    <w:p/>
    <w:p>
      <w:r>
        <w:rPr>
          <w:b/>
          <w:color w:val="1B365D"/>
        </w:rPr>
        <w:t>Question 7: What is the primary purpose of using time-series databases (like InfluxDB or TimescaleDB) in operations monitoring?</w:t>
      </w:r>
    </w:p>
    <w:p>
      <w:pPr>
        <w:pStyle w:val="ListBullet"/>
      </w:pPr>
      <w:r>
        <w:t>A) To replace traditional relational databases completely</w:t>
      </w:r>
    </w:p>
    <w:p>
      <w:pPr>
        <w:pStyle w:val="ListBullet"/>
      </w:pPr>
      <w:r>
        <w:t>B) To optimize storage and retrieval of timestamped operational data with efficient compression</w:t>
      </w:r>
    </w:p>
    <w:p>
      <w:pPr>
        <w:pStyle w:val="ListBullet"/>
      </w:pPr>
      <w:r>
        <w:t>C) To eliminate the need for data preprocessing</w:t>
      </w:r>
    </w:p>
    <w:p>
      <w:pPr>
        <w:pStyle w:val="ListBullet"/>
      </w:pPr>
      <w:r>
        <w:t>D) To guarantee query accuracy</w:t>
      </w:r>
    </w:p>
    <w:p>
      <w:r>
        <w:rPr>
          <w:b/>
          <w:color w:val="4CAF50"/>
        </w:rPr>
        <w:t>CORRECT: B</w:t>
      </w:r>
    </w:p>
    <w:p>
      <w:r>
        <w:t>Time-series databases are optimized for ingesting and querying high-volume timestamped data, offering superior compression and query performance compared to general-purpose databases.</w:t>
      </w:r>
    </w:p>
    <w:p>
      <w:r>
        <w:t>Topic: Module 3: Data Engineering</w:t>
      </w:r>
    </w:p>
    <w:p/>
    <w:p>
      <w:r>
        <w:rPr>
          <w:b/>
          <w:color w:val="1B365D"/>
        </w:rPr>
        <w:t>Question 8: In feature engineering for operational data, which technique involves creating lagged features to capture temporal dependencies?</w:t>
      </w:r>
    </w:p>
    <w:p>
      <w:pPr>
        <w:pStyle w:val="ListBullet"/>
      </w:pPr>
      <w:r>
        <w:t>A) One-hot encoding</w:t>
      </w:r>
    </w:p>
    <w:p>
      <w:pPr>
        <w:pStyle w:val="ListBullet"/>
      </w:pPr>
      <w:r>
        <w:t>B) Sliding windows with previous timesteps as predictive features</w:t>
      </w:r>
    </w:p>
    <w:p>
      <w:pPr>
        <w:pStyle w:val="ListBullet"/>
      </w:pPr>
      <w:r>
        <w:t>C) Standardization only</w:t>
      </w:r>
    </w:p>
    <w:p>
      <w:pPr>
        <w:pStyle w:val="ListBullet"/>
      </w:pPr>
      <w:r>
        <w:t>D) Principal Component Analysis</w:t>
      </w:r>
    </w:p>
    <w:p>
      <w:r>
        <w:rPr>
          <w:b/>
          <w:color w:val="4CAF50"/>
        </w:rPr>
        <w:t>CORRECT: B</w:t>
      </w:r>
    </w:p>
    <w:p>
      <w:r>
        <w:t>Lagged features represent previous values (t-1, t-2, etc.) and are crucial for time-series prediction, allowing models to learn patterns from historical sequences.</w:t>
      </w:r>
    </w:p>
    <w:p>
      <w:r>
        <w:t>Topic: Module 3: Data Engineering</w:t>
      </w:r>
    </w:p>
    <w:p/>
    <w:p>
      <w:r>
        <w:rPr>
          <w:b/>
          <w:color w:val="1B365D"/>
        </w:rPr>
        <w:t>Question 9: Which data quality method ensures that operational data is complete, accurate, and timely for analytics?</w:t>
      </w:r>
    </w:p>
    <w:p>
      <w:pPr>
        <w:pStyle w:val="ListBullet"/>
      </w:pPr>
      <w:r>
        <w:t>A) Data governance and validation pipelines</w:t>
      </w:r>
    </w:p>
    <w:p>
      <w:pPr>
        <w:pStyle w:val="ListBullet"/>
      </w:pPr>
      <w:r>
        <w:t>B) Manual verification by operators</w:t>
      </w:r>
    </w:p>
    <w:p>
      <w:pPr>
        <w:pStyle w:val="ListBullet"/>
      </w:pPr>
      <w:r>
        <w:t>C) Archiving all historical data</w:t>
      </w:r>
    </w:p>
    <w:p>
      <w:pPr>
        <w:pStyle w:val="ListBullet"/>
      </w:pPr>
      <w:r>
        <w:t>D) Removing all outliers automatically</w:t>
      </w:r>
    </w:p>
    <w:p>
      <w:r>
        <w:rPr>
          <w:b/>
          <w:color w:val="4CAF50"/>
        </w:rPr>
        <w:t>CORRECT: A</w:t>
      </w:r>
    </w:p>
    <w:p>
      <w:r>
        <w:t>Data governance frameworks with automated validation pipelines establish quality standards, catch anomalies, handle missing values, and ensure timeliness for operational analytics.</w:t>
      </w:r>
    </w:p>
    <w:p>
      <w:r>
        <w:t>Topic: Module 3: Data Engineering</w:t>
      </w:r>
    </w:p>
    <w:p/>
    <w:p>
      <w:r>
        <w:rPr>
          <w:b/>
          <w:color w:val="1B365D"/>
        </w:rPr>
        <w:t>Question 10: A logistics company uses AI to optimize route planning and reduce fuel consumption. What Industry 4.0 concept does this exemplify?</w:t>
      </w:r>
    </w:p>
    <w:p>
      <w:pPr>
        <w:pStyle w:val="ListBullet"/>
      </w:pPr>
      <w:r>
        <w:t>A) Digital transformation of operations with data-driven decision-making</w:t>
      </w:r>
    </w:p>
    <w:p>
      <w:pPr>
        <w:pStyle w:val="ListBullet"/>
      </w:pPr>
      <w:r>
        <w:t>B) Complete automation without human involvement</w:t>
      </w:r>
    </w:p>
    <w:p>
      <w:pPr>
        <w:pStyle w:val="ListBullet"/>
      </w:pPr>
      <w:r>
        <w:t>C) Elimination of all supply chain risks</w:t>
      </w:r>
    </w:p>
    <w:p>
      <w:pPr>
        <w:pStyle w:val="ListBullet"/>
      </w:pPr>
      <w:r>
        <w:t>D) Replacement of GPS technology</w:t>
      </w:r>
    </w:p>
    <w:p>
      <w:r>
        <w:rPr>
          <w:b/>
          <w:color w:val="4CAF50"/>
        </w:rPr>
        <w:t>CORRECT: A</w:t>
      </w:r>
    </w:p>
    <w:p>
      <w:r>
        <w:t>Industry 4.0 leverages AI, IoT, and analytics for intelligent operations. This example demonstrates data-driven optimization—a core Industry 4.0 principle.</w:t>
      </w:r>
    </w:p>
    <w:p>
      <w:r>
        <w:t>Topic: Module 4: Business Value</w:t>
      </w:r>
    </w:p>
    <w:p/>
    <w:p>
      <w:r>
        <w:br w:type="page"/>
      </w:r>
    </w:p>
    <w:p>
      <w:pPr>
        <w:pStyle w:val="Heading1"/>
      </w:pPr>
      <w:r>
        <w:rPr>
          <w:color w:val="2E86AB"/>
        </w:rPr>
        <w:t>Section 2: Supply Chain &amp; Demand Forecasting</w:t>
      </w:r>
    </w:p>
    <w:p>
      <w:r>
        <w:rPr>
          <w:b/>
          <w:color w:val="1B365D"/>
        </w:rPr>
        <w:t>Question 11: In an ARIMA(1,1,1) model for demand forecasting, what do the parameters represent?</w:t>
      </w:r>
    </w:p>
    <w:p>
      <w:pPr>
        <w:pStyle w:val="ListBullet"/>
      </w:pPr>
      <w:r>
        <w:t>A) p=1 autoregressive, d=1 differencing, q=1 moving average</w:t>
      </w:r>
    </w:p>
    <w:p>
      <w:pPr>
        <w:pStyle w:val="ListBullet"/>
      </w:pPr>
      <w:r>
        <w:t>B) p=1 periods, d=1 days, q=1 quantities</w:t>
      </w:r>
    </w:p>
    <w:p>
      <w:pPr>
        <w:pStyle w:val="ListBullet"/>
      </w:pPr>
      <w:r>
        <w:t>C) p=1 product, d=1 distribution, q=1 quality</w:t>
      </w:r>
    </w:p>
    <w:p>
      <w:pPr>
        <w:pStyle w:val="ListBullet"/>
      </w:pPr>
      <w:r>
        <w:t>D) p=1 price, d=1 demand, q=1 quantity</w:t>
      </w:r>
    </w:p>
    <w:p>
      <w:r>
        <w:rPr>
          <w:b/>
          <w:color w:val="4CAF50"/>
        </w:rPr>
        <w:t>CORRECT: A</w:t>
      </w:r>
    </w:p>
    <w:p>
      <w:r>
        <w:t>ARIMA parameters: p (autoregressive lags), d (differencing order for stationarity), q (moving average lags). These control how the model captures temporal patterns.</w:t>
      </w:r>
    </w:p>
    <w:p>
      <w:r>
        <w:t>Topic: Module 5: Demand Forecasting</w:t>
      </w:r>
    </w:p>
    <w:p/>
    <w:p>
      <w:r>
        <w:rPr>
          <w:b/>
          <w:color w:val="1B365D"/>
        </w:rPr>
        <w:t>Question 12: Why is XGBoost effective for demand forecasting compared to traditional time-series methods?</w:t>
      </w:r>
    </w:p>
    <w:p>
      <w:pPr>
        <w:pStyle w:val="ListBullet"/>
      </w:pPr>
      <w:r>
        <w:t>A) It eliminates the need for historical data</w:t>
      </w:r>
    </w:p>
    <w:p>
      <w:pPr>
        <w:pStyle w:val="ListBullet"/>
      </w:pPr>
      <w:r>
        <w:t>B) It captures nonlinear relationships and feature interactions from multiple operational variables</w:t>
      </w:r>
    </w:p>
    <w:p>
      <w:pPr>
        <w:pStyle w:val="ListBullet"/>
      </w:pPr>
      <w:r>
        <w:t>C) It guarantees higher accuracy than all other methods</w:t>
      </w:r>
    </w:p>
    <w:p>
      <w:pPr>
        <w:pStyle w:val="ListBullet"/>
      </w:pPr>
      <w:r>
        <w:t>D) It reduces computation time to near-zero</w:t>
      </w:r>
    </w:p>
    <w:p>
      <w:r>
        <w:rPr>
          <w:b/>
          <w:color w:val="4CAF50"/>
        </w:rPr>
        <w:t>CORRECT: B</w:t>
      </w:r>
    </w:p>
    <w:p>
      <w:r>
        <w:t>XGBoost handles complex nonlinear patterns, incorporates multiple feature types (price, seasonality, inventory), and weights them through gradient boosting optimization.</w:t>
      </w:r>
    </w:p>
    <w:p>
      <w:r>
        <w:t>Topic: Module 5: Demand Forecasting</w:t>
      </w:r>
    </w:p>
    <w:p/>
    <w:p>
      <w:r>
        <w:rPr>
          <w:b/>
          <w:color w:val="1B365D"/>
        </w:rPr>
        <w:t>Question 13: In hierarchical forecasting for a multi-level supply chain, what is the primary advantage?</w:t>
      </w:r>
    </w:p>
    <w:p>
      <w:pPr>
        <w:pStyle w:val="ListBullet"/>
      </w:pPr>
      <w:r>
        <w:t>A) It eliminates the need for bottom-level forecasts</w:t>
      </w:r>
    </w:p>
    <w:p>
      <w:pPr>
        <w:pStyle w:val="ListBullet"/>
      </w:pPr>
      <w:r>
        <w:t>B) Ensures consistency across product families, SKUs, and regions while respecting aggregate constraints</w:t>
      </w:r>
    </w:p>
    <w:p>
      <w:pPr>
        <w:pStyle w:val="ListBullet"/>
      </w:pPr>
      <w:r>
        <w:t>C) It requires less data than flat forecasting</w:t>
      </w:r>
    </w:p>
    <w:p>
      <w:pPr>
        <w:pStyle w:val="ListBullet"/>
      </w:pPr>
      <w:r>
        <w:t>D) It guarantees zero forecast errors</w:t>
      </w:r>
    </w:p>
    <w:p>
      <w:r>
        <w:rPr>
          <w:b/>
          <w:color w:val="4CAF50"/>
        </w:rPr>
        <w:t>CORRECT: B</w:t>
      </w:r>
    </w:p>
    <w:p>
      <w:r>
        <w:t>Hierarchical methods ensure that individual SKU forecasts sum to valid category and regional forecasts, maintaining logical consistency and improving overall accuracy.</w:t>
      </w:r>
    </w:p>
    <w:p>
      <w:r>
        <w:t>Topic: Module 5: Demand Forecasting</w:t>
      </w:r>
    </w:p>
    <w:p/>
    <w:p>
      <w:r>
        <w:rPr>
          <w:b/>
          <w:color w:val="1B365D"/>
        </w:rPr>
        <w:t>Question 14: Which technique incorporates uncertainty into demand forecasts by generating probability distributions rather than point estimates?</w:t>
      </w:r>
    </w:p>
    <w:p>
      <w:pPr>
        <w:pStyle w:val="ListBullet"/>
      </w:pPr>
      <w:r>
        <w:t>A) Moving averages</w:t>
      </w:r>
    </w:p>
    <w:p>
      <w:pPr>
        <w:pStyle w:val="ListBullet"/>
      </w:pPr>
      <w:r>
        <w:t>B) Deterministic regression</w:t>
      </w:r>
    </w:p>
    <w:p>
      <w:pPr>
        <w:pStyle w:val="ListBullet"/>
      </w:pPr>
      <w:r>
        <w:t>C) Probabilistic forecasting with quantile regression or Monte Carlo methods</w:t>
      </w:r>
    </w:p>
    <w:p>
      <w:pPr>
        <w:pStyle w:val="ListBullet"/>
      </w:pPr>
      <w:r>
        <w:t>D) Simple exponential smoothing</w:t>
      </w:r>
    </w:p>
    <w:p>
      <w:r>
        <w:rPr>
          <w:b/>
          <w:color w:val="4CAF50"/>
        </w:rPr>
        <w:t>CORRECT: C</w:t>
      </w:r>
    </w:p>
    <w:p>
      <w:r>
        <w:t>Probabilistic forecasting provides confidence intervals around predictions, critical for inventory optimization and risk assessment in supply chain planning.</w:t>
      </w:r>
    </w:p>
    <w:p>
      <w:r>
        <w:t>Topic: Module 5: Demand Forecasting</w:t>
      </w:r>
    </w:p>
    <w:p/>
    <w:p>
      <w:r>
        <w:rPr>
          <w:b/>
          <w:color w:val="1B365D"/>
        </w:rPr>
        <w:t>Question 15: How would you evaluate forecast accuracy for demand predictions in a supply chain system?</w:t>
      </w:r>
    </w:p>
    <w:p>
      <w:pPr>
        <w:pStyle w:val="ListBullet"/>
      </w:pPr>
      <w:r>
        <w:t>A) Visual inspection only</w:t>
      </w:r>
    </w:p>
    <w:p>
      <w:pPr>
        <w:pStyle w:val="ListBullet"/>
      </w:pPr>
      <w:r>
        <w:t>B) MAE, RMSE, MAPE, and bias metrics to assess accuracy, directional accuracy, and systematic under/over-forecasting</w:t>
      </w:r>
    </w:p>
    <w:p>
      <w:pPr>
        <w:pStyle w:val="ListBullet"/>
      </w:pPr>
      <w:r>
        <w:t>C) Total revenue comparison only</w:t>
      </w:r>
    </w:p>
    <w:p>
      <w:pPr>
        <w:pStyle w:val="ListBullet"/>
      </w:pPr>
      <w:r>
        <w:t>D) Employee satisfaction surveys</w:t>
      </w:r>
    </w:p>
    <w:p>
      <w:r>
        <w:rPr>
          <w:b/>
          <w:color w:val="4CAF50"/>
        </w:rPr>
        <w:t>CORRECT: B</w:t>
      </w:r>
    </w:p>
    <w:p>
      <w:r>
        <w:t>Multiple metrics capture different aspects: MAPE for percentage error, MAE for average deviation, RMSE for penalizing large errors, and bias for systematic deviations.</w:t>
      </w:r>
    </w:p>
    <w:p>
      <w:r>
        <w:t>Topic: Module 5: Demand Forecasting</w:t>
      </w:r>
    </w:p>
    <w:p/>
    <w:p>
      <w:r>
        <w:rPr>
          <w:b/>
          <w:color w:val="1B365D"/>
        </w:rPr>
        <w:t>Question 16: In facility location optimization, what is the primary objective when using linear programming?</w:t>
      </w:r>
    </w:p>
    <w:p>
      <w:pPr>
        <w:pStyle w:val="ListBullet"/>
      </w:pPr>
      <w:r>
        <w:t>A) Minimize transportation distance only</w:t>
      </w:r>
    </w:p>
    <w:p>
      <w:pPr>
        <w:pStyle w:val="ListBullet"/>
      </w:pPr>
      <w:r>
        <w:t>B) Minimize total cost (facility operations, transportation, inventory) while meeting service level constraints</w:t>
      </w:r>
    </w:p>
    <w:p>
      <w:pPr>
        <w:pStyle w:val="ListBullet"/>
      </w:pPr>
      <w:r>
        <w:t>C) Maximize number of facilities</w:t>
      </w:r>
    </w:p>
    <w:p>
      <w:pPr>
        <w:pStyle w:val="ListBullet"/>
      </w:pPr>
      <w:r>
        <w:t>D) Minimize workforce count</w:t>
      </w:r>
    </w:p>
    <w:p>
      <w:r>
        <w:rPr>
          <w:b/>
          <w:color w:val="4CAF50"/>
        </w:rPr>
        <w:t>CORRECT: B</w:t>
      </w:r>
    </w:p>
    <w:p>
      <w:r>
        <w:t>Facility location problems balance multiple costs: opening/operating facilities, transporting goods, and holding inventory while ensuring customer service levels are met.</w:t>
      </w:r>
    </w:p>
    <w:p>
      <w:r>
        <w:t>Topic: Module 6: Supply Chain Optimization</w:t>
      </w:r>
    </w:p>
    <w:p/>
    <w:p>
      <w:r>
        <w:rPr>
          <w:b/>
          <w:color w:val="1B365D"/>
        </w:rPr>
        <w:t>Question 17: What does the Economic Order Quantity (EOQ) formula optimize for inventory management?</w:t>
      </w:r>
    </w:p>
    <w:p>
      <w:pPr>
        <w:pStyle w:val="ListBullet"/>
      </w:pPr>
      <w:r>
        <w:t>A) Maximizes inventory levels</w:t>
      </w:r>
    </w:p>
    <w:p>
      <w:pPr>
        <w:pStyle w:val="ListBullet"/>
      </w:pPr>
      <w:r>
        <w:t>B) Minimizes total holding and ordering costs by finding the optimal order quantity</w:t>
      </w:r>
    </w:p>
    <w:p>
      <w:pPr>
        <w:pStyle w:val="ListBullet"/>
      </w:pPr>
      <w:r>
        <w:t>C) Eliminates the need for safety stock</w:t>
      </w:r>
    </w:p>
    <w:p>
      <w:pPr>
        <w:pStyle w:val="ListBullet"/>
      </w:pPr>
      <w:r>
        <w:t>D) Guarantees zero stockouts</w:t>
      </w:r>
    </w:p>
    <w:p>
      <w:r>
        <w:rPr>
          <w:b/>
          <w:color w:val="4CAF50"/>
        </w:rPr>
        <w:t>CORRECT: B</w:t>
      </w:r>
    </w:p>
    <w:p>
      <w:r>
        <w:t>EOQ balances ordering costs (fixed per order) against holding costs (per unit per time). The formula finds the point where total inventory cost is minimized.</w:t>
      </w:r>
    </w:p>
    <w:p>
      <w:r>
        <w:t>Topic: Module 6: Supply Chain Optimization</w:t>
      </w:r>
    </w:p>
    <w:p/>
    <w:p>
      <w:r>
        <w:rPr>
          <w:b/>
          <w:color w:val="1B365D"/>
        </w:rPr>
        <w:t>Question 18: How is safety stock calculated to protect against demand and lead-time variability?</w:t>
      </w:r>
    </w:p>
    <w:p>
      <w:pPr>
        <w:pStyle w:val="ListBullet"/>
      </w:pPr>
      <w:r>
        <w:t>A) It equals 50% of average demand</w:t>
      </w:r>
    </w:p>
    <w:p>
      <w:pPr>
        <w:pStyle w:val="ListBullet"/>
      </w:pPr>
      <w:r>
        <w:t>B) Safety Stock = Z-score × Standard Deviation × sqrt(Lead Time) for a target service level</w:t>
      </w:r>
    </w:p>
    <w:p>
      <w:pPr>
        <w:pStyle w:val="ListBullet"/>
      </w:pPr>
      <w:r>
        <w:t>C) It is calculated automatically by any system</w:t>
      </w:r>
    </w:p>
    <w:p>
      <w:pPr>
        <w:pStyle w:val="ListBullet"/>
      </w:pPr>
      <w:r>
        <w:t>D) It is determined by intuition</w:t>
      </w:r>
    </w:p>
    <w:p>
      <w:r>
        <w:rPr>
          <w:b/>
          <w:color w:val="4CAF50"/>
        </w:rPr>
        <w:t>CORRECT: B</w:t>
      </w:r>
    </w:p>
    <w:p>
      <w:r>
        <w:t>Safety stock accounts for demand and supply variability using Z-scores (service level targets). Higher service levels require proportionally higher safety stock.</w:t>
      </w:r>
    </w:p>
    <w:p>
      <w:r>
        <w:t>Topic: Module 6: Supply Chain Optimization</w:t>
      </w:r>
    </w:p>
    <w:p/>
    <w:p>
      <w:r>
        <w:rPr>
          <w:b/>
          <w:color w:val="1B365D"/>
        </w:rPr>
        <w:t>Question 19: Which supplier scoring model integrates quality, delivery, cost, and capacity metrics for procurement decisions?</w:t>
      </w:r>
    </w:p>
    <w:p>
      <w:pPr>
        <w:pStyle w:val="ListBullet"/>
      </w:pPr>
      <w:r>
        <w:t>A) Only cost-based ranking</w:t>
      </w:r>
    </w:p>
    <w:p>
      <w:pPr>
        <w:pStyle w:val="ListBullet"/>
      </w:pPr>
      <w:r>
        <w:t>B) Weighted multi-criteria scoring with quality, delivery, cost, capacity, and risk dimensions</w:t>
      </w:r>
    </w:p>
    <w:p>
      <w:pPr>
        <w:pStyle w:val="ListBullet"/>
      </w:pPr>
      <w:r>
        <w:t>C) Customer satisfaction surveys</w:t>
      </w:r>
    </w:p>
    <w:p>
      <w:pPr>
        <w:pStyle w:val="ListBullet"/>
      </w:pPr>
      <w:r>
        <w:t>D) Annual revenue comparison</w:t>
      </w:r>
    </w:p>
    <w:p>
      <w:r>
        <w:rPr>
          <w:b/>
          <w:color w:val="4CAF50"/>
        </w:rPr>
        <w:t>CORRECT: B</w:t>
      </w:r>
    </w:p>
    <w:p>
      <w:r>
        <w:t>Effective supplier scorecards weight multiple dimensions: on-time delivery, quality (defect rates), cost, capacity availability, and financial stability.</w:t>
      </w:r>
    </w:p>
    <w:p>
      <w:r>
        <w:t>Topic: Module 6: Supply Chain Optimization</w:t>
      </w:r>
    </w:p>
    <w:p/>
    <w:p>
      <w:r>
        <w:rPr>
          <w:b/>
          <w:color w:val="1B365D"/>
        </w:rPr>
        <w:t>Question 20: What is the "bullwhip effect" in supply chains and how does AI help mitigate it?</w:t>
      </w:r>
    </w:p>
    <w:p>
      <w:pPr>
        <w:pStyle w:val="ListBullet"/>
      </w:pPr>
      <w:r>
        <w:t>A) Increased demand uncertainty upstream; AI enables demand visibility and reduces order oscillation</w:t>
      </w:r>
    </w:p>
    <w:p>
      <w:pPr>
        <w:pStyle w:val="ListBullet"/>
      </w:pPr>
      <w:r>
        <w:t>B) A physical constraint in warehouse equipment</w:t>
      </w:r>
    </w:p>
    <w:p>
      <w:pPr>
        <w:pStyle w:val="ListBullet"/>
      </w:pPr>
      <w:r>
        <w:t>C) A pricing strategy for retail</w:t>
      </w:r>
    </w:p>
    <w:p>
      <w:pPr>
        <w:pStyle w:val="ListBullet"/>
      </w:pPr>
      <w:r>
        <w:t>D) A type of inventory labeling</w:t>
      </w:r>
    </w:p>
    <w:p>
      <w:r>
        <w:rPr>
          <w:b/>
          <w:color w:val="4CAF50"/>
        </w:rPr>
        <w:t>CORRECT: A</w:t>
      </w:r>
    </w:p>
    <w:p>
      <w:r>
        <w:t>The bullwhip effect causes order variability to increase upstream (suppliers). AI provides real-time demand signals and collaborative forecasting to dampen oscillations.</w:t>
      </w:r>
    </w:p>
    <w:p>
      <w:r>
        <w:t>Topic: Module 6: Supply Chain Optimization</w:t>
      </w:r>
    </w:p>
    <w:p/>
    <w:p>
      <w:r>
        <w:rPr>
          <w:b/>
          <w:color w:val="1B365D"/>
        </w:rPr>
        <w:t>Question 21: In multi-echelon inventory optimization, what network structure is modeled?</w:t>
      </w:r>
    </w:p>
    <w:p>
      <w:pPr>
        <w:pStyle w:val="ListBullet"/>
      </w:pPr>
      <w:r>
        <w:t>A) Single warehouse serving all customers</w:t>
      </w:r>
    </w:p>
    <w:p>
      <w:pPr>
        <w:pStyle w:val="ListBullet"/>
      </w:pPr>
      <w:r>
        <w:t>B) Entire supply chain network: suppliers, distribution centers, warehouses, retail locations with interdependencies</w:t>
      </w:r>
    </w:p>
    <w:p>
      <w:pPr>
        <w:pStyle w:val="ListBullet"/>
      </w:pPr>
      <w:r>
        <w:t>C) Only customer demand</w:t>
      </w:r>
    </w:p>
    <w:p>
      <w:pPr>
        <w:pStyle w:val="ListBullet"/>
      </w:pPr>
      <w:r>
        <w:t>D) Transportation routes only</w:t>
      </w:r>
    </w:p>
    <w:p>
      <w:r>
        <w:rPr>
          <w:b/>
          <w:color w:val="4CAF50"/>
        </w:rPr>
        <w:t>CORRECT: B</w:t>
      </w:r>
    </w:p>
    <w:p>
      <w:r>
        <w:t>Multi-echelon models the complete supply chain hierarchy with inventory decisions at each level, optimizing total system cost while respecting service constraints.</w:t>
      </w:r>
    </w:p>
    <w:p>
      <w:r>
        <w:t>Topic: Module 6: Supply Chain Optimization</w:t>
      </w:r>
    </w:p>
    <w:p/>
    <w:p>
      <w:r>
        <w:rPr>
          <w:b/>
          <w:color w:val="1B365D"/>
        </w:rPr>
        <w:t>Question 22: How are sustainability metrics integrated into supply chain optimization models using AI?</w:t>
      </w:r>
    </w:p>
    <w:p>
      <w:pPr>
        <w:pStyle w:val="ListBullet"/>
      </w:pPr>
      <w:r>
        <w:t>A) They are never considered in optimization</w:t>
      </w:r>
    </w:p>
    <w:p>
      <w:pPr>
        <w:pStyle w:val="ListBullet"/>
      </w:pPr>
      <w:r>
        <w:t>B) Multi-objective optimization minimizes cost while constraining carbon emissions, water usage, and waste generation</w:t>
      </w:r>
    </w:p>
    <w:p>
      <w:pPr>
        <w:pStyle w:val="ListBullet"/>
      </w:pPr>
      <w:r>
        <w:t>C) Only through voluntary reporting</w:t>
      </w:r>
    </w:p>
    <w:p>
      <w:pPr>
        <w:pStyle w:val="ListBullet"/>
      </w:pPr>
      <w:r>
        <w:t>D) Manual sustainability audits only</w:t>
      </w:r>
    </w:p>
    <w:p>
      <w:r>
        <w:rPr>
          <w:b/>
          <w:color w:val="4CAF50"/>
        </w:rPr>
        <w:t>CORRECT: B</w:t>
      </w:r>
    </w:p>
    <w:p>
      <w:r>
        <w:t>Modern supply chain optimization uses multi-objective algorithms (Pareto optimization) to balance financial performance with ESG (Environmental, Social, Governance) metrics.</w:t>
      </w:r>
    </w:p>
    <w:p>
      <w:r>
        <w:t>Topic: Module 6: Supply Chain Optimization</w:t>
      </w:r>
    </w:p>
    <w:p/>
    <w:p>
      <w:r>
        <w:br w:type="page"/>
      </w:r>
    </w:p>
    <w:p>
      <w:pPr>
        <w:pStyle w:val="Heading1"/>
      </w:pPr>
      <w:r>
        <w:rPr>
          <w:color w:val="2E86AB"/>
        </w:rPr>
        <w:t>Section 3: Logistics &amp; Warehouse</w:t>
      </w:r>
    </w:p>
    <w:p>
      <w:r>
        <w:rPr>
          <w:b/>
          <w:color w:val="1B365D"/>
        </w:rPr>
        <w:t>Question 23: Which Vehicle Routing Problem (VRP) variant includes time windows for customer deliveries?</w:t>
      </w:r>
    </w:p>
    <w:p>
      <w:pPr>
        <w:pStyle w:val="ListBullet"/>
      </w:pPr>
      <w:r>
        <w:t>A) Capacitated VRP</w:t>
      </w:r>
    </w:p>
    <w:p>
      <w:pPr>
        <w:pStyle w:val="ListBullet"/>
      </w:pPr>
      <w:r>
        <w:t>B) Vehicle Routing Problem with Time Windows (VRPTW)</w:t>
      </w:r>
    </w:p>
    <w:p>
      <w:pPr>
        <w:pStyle w:val="ListBullet"/>
      </w:pPr>
      <w:r>
        <w:t>C) Multi-depot VRP</w:t>
      </w:r>
    </w:p>
    <w:p>
      <w:pPr>
        <w:pStyle w:val="ListBullet"/>
      </w:pPr>
      <w:r>
        <w:t>D) Split delivery VRP</w:t>
      </w:r>
    </w:p>
    <w:p>
      <w:r>
        <w:rPr>
          <w:b/>
          <w:color w:val="4CAF50"/>
        </w:rPr>
        <w:t>CORRECT: B</w:t>
      </w:r>
    </w:p>
    <w:p>
      <w:r>
        <w:t>VRPTW adds constraints that deliveries must occur within customer-specified time windows, increasing complexity but improving customer satisfaction.</w:t>
      </w:r>
    </w:p>
    <w:p>
      <w:r>
        <w:t>Topic: Module 7: Logistics Optimization</w:t>
      </w:r>
    </w:p>
    <w:p/>
    <w:p>
      <w:r>
        <w:rPr>
          <w:b/>
          <w:color w:val="1B365D"/>
        </w:rPr>
        <w:t>Question 24: What is the primary function of Google OR-Tools in solving logistics optimization problems?</w:t>
      </w:r>
    </w:p>
    <w:p>
      <w:pPr>
        <w:pStyle w:val="ListBullet"/>
      </w:pPr>
      <w:r>
        <w:t>A) Only for mapping routes visually</w:t>
      </w:r>
    </w:p>
    <w:p>
      <w:pPr>
        <w:pStyle w:val="ListBullet"/>
      </w:pPr>
      <w:r>
        <w:t>B) Provides routing and optimization solvers for VRP, assignment, scheduling, and linear optimization with fast heuristic and exact algorithms</w:t>
      </w:r>
    </w:p>
    <w:p>
      <w:pPr>
        <w:pStyle w:val="ListBullet"/>
      </w:pPr>
      <w:r>
        <w:t>C) Replaces human route planners entirely</w:t>
      </w:r>
    </w:p>
    <w:p>
      <w:pPr>
        <w:pStyle w:val="ListBullet"/>
      </w:pPr>
      <w:r>
        <w:t>D) Manages GPS devices only</w:t>
      </w:r>
    </w:p>
    <w:p>
      <w:r>
        <w:rPr>
          <w:b/>
          <w:color w:val="4CAF50"/>
        </w:rPr>
        <w:t>CORRECT: B</w:t>
      </w:r>
    </w:p>
    <w:p>
      <w:r>
        <w:t>OR-Tools offers multiple solver backends (local search, branch-and-bound, CP-SAT) optimized for logistics, scheduling, and resource allocation problems.</w:t>
      </w:r>
    </w:p>
    <w:p>
      <w:r>
        <w:t>Topic: Module 7: Logistics Optimization</w:t>
      </w:r>
    </w:p>
    <w:p/>
    <w:p>
      <w:r>
        <w:rPr>
          <w:b/>
          <w:color w:val="1B365D"/>
        </w:rPr>
        <w:t>Question 25: In warehouse operations, how do time window constraints improve delivery performance?</w:t>
      </w:r>
    </w:p>
    <w:p>
      <w:pPr>
        <w:pStyle w:val="ListBullet"/>
      </w:pPr>
      <w:r>
        <w:t>A) They eliminate delivery routes</w:t>
      </w:r>
    </w:p>
    <w:p>
      <w:pPr>
        <w:pStyle w:val="ListBullet"/>
      </w:pPr>
      <w:r>
        <w:t>B) They enable accurate customer notification and resource planning while allowing optimization within permitted hours</w:t>
      </w:r>
    </w:p>
    <w:p>
      <w:pPr>
        <w:pStyle w:val="ListBullet"/>
      </w:pPr>
      <w:r>
        <w:t>C) They increase operational costs</w:t>
      </w:r>
    </w:p>
    <w:p>
      <w:pPr>
        <w:pStyle w:val="ListBullet"/>
      </w:pPr>
      <w:r>
        <w:t>D) They prevent all optimizations</w:t>
      </w:r>
    </w:p>
    <w:p>
      <w:r>
        <w:rPr>
          <w:b/>
          <w:color w:val="4CAF50"/>
        </w:rPr>
        <w:t>CORRECT: B</w:t>
      </w:r>
    </w:p>
    <w:p>
      <w:r>
        <w:t>Time windows allow customers to prepare for deliveries and help planners coordinate multiple drops efficiently within permitted service hours.</w:t>
      </w:r>
    </w:p>
    <w:p>
      <w:r>
        <w:t>Topic: Module 7: Logistics Optimization</w:t>
      </w:r>
    </w:p>
    <w:p/>
    <w:p>
      <w:r>
        <w:rPr>
          <w:b/>
          <w:color w:val="1B365D"/>
        </w:rPr>
        <w:t>Question 26: Which fleet maintenance strategy is most suitable for AI-powered operations?</w:t>
      </w:r>
    </w:p>
    <w:p>
      <w:pPr>
        <w:pStyle w:val="ListBullet"/>
      </w:pPr>
      <w:r>
        <w:t>A) Fixed interval maintenance only</w:t>
      </w:r>
    </w:p>
    <w:p>
      <w:pPr>
        <w:pStyle w:val="ListBullet"/>
      </w:pPr>
      <w:r>
        <w:t>B) Predictive maintenance using vehicle sensor data and condition monitoring</w:t>
      </w:r>
    </w:p>
    <w:p>
      <w:pPr>
        <w:pStyle w:val="ListBullet"/>
      </w:pPr>
      <w:r>
        <w:t>C) Wait for complete failure then repair</w:t>
      </w:r>
    </w:p>
    <w:p>
      <w:pPr>
        <w:pStyle w:val="ListBullet"/>
      </w:pPr>
      <w:r>
        <w:t>D) Never perform maintenance</w:t>
      </w:r>
    </w:p>
    <w:p>
      <w:r>
        <w:rPr>
          <w:b/>
          <w:color w:val="4CAF50"/>
        </w:rPr>
        <w:t>CORRECT: B</w:t>
      </w:r>
    </w:p>
    <w:p>
      <w:r>
        <w:t>Predictive maintenance uses IoT sensors and analytics to schedule maintenance before failures occur, reducing unplanned downtime in logistics fleets.</w:t>
      </w:r>
    </w:p>
    <w:p>
      <w:r>
        <w:t>Topic: Module 7: Logistics Optimization</w:t>
      </w:r>
    </w:p>
    <w:p/>
    <w:p>
      <w:r>
        <w:rPr>
          <w:b/>
          <w:color w:val="1B365D"/>
        </w:rPr>
        <w:t>Question 27: What does last-mile optimization focus on in delivery logistics?</w:t>
      </w:r>
    </w:p>
    <w:p>
      <w:pPr>
        <w:pStyle w:val="ListBullet"/>
      </w:pPr>
      <w:r>
        <w:t>A) International shipping routes</w:t>
      </w:r>
    </w:p>
    <w:p>
      <w:pPr>
        <w:pStyle w:val="ListBullet"/>
      </w:pPr>
      <w:r>
        <w:t>B) The final segment: order consolidation, routing, and delivery to customer door, typically 50% of total logistics cost</w:t>
      </w:r>
    </w:p>
    <w:p>
      <w:pPr>
        <w:pStyle w:val="ListBullet"/>
      </w:pPr>
      <w:r>
        <w:t>C) Warehouse layout only</w:t>
      </w:r>
    </w:p>
    <w:p>
      <w:pPr>
        <w:pStyle w:val="ListBullet"/>
      </w:pPr>
      <w:r>
        <w:t>D) Inventory forecasting</w:t>
      </w:r>
    </w:p>
    <w:p>
      <w:r>
        <w:rPr>
          <w:b/>
          <w:color w:val="4CAF50"/>
        </w:rPr>
        <w:t>CORRECT: B</w:t>
      </w:r>
    </w:p>
    <w:p>
      <w:r>
        <w:t>Last-mile delivery is the most expensive segment. Optimization includes micro-fulfillment, route optimization, gig worker coordination, and alternative delivery methods.</w:t>
      </w:r>
    </w:p>
    <w:p>
      <w:r>
        <w:t>Topic: Module 7: Logistics Optimization</w:t>
      </w:r>
    </w:p>
    <w:p/>
    <w:p>
      <w:r>
        <w:rPr>
          <w:b/>
          <w:color w:val="1B365D"/>
        </w:rPr>
        <w:t>Question 28: In ABC analysis for warehouse inventory management, what classification criterion is used?</w:t>
      </w:r>
    </w:p>
    <w:p>
      <w:pPr>
        <w:pStyle w:val="ListBullet"/>
      </w:pPr>
      <w:r>
        <w:t>A) Product color and size</w:t>
      </w:r>
    </w:p>
    <w:p>
      <w:pPr>
        <w:pStyle w:val="ListBullet"/>
      </w:pPr>
      <w:r>
        <w:t>B) Pareto principle: A=high value/volume, B=medium, C=low value (focusing control effort efficiently)</w:t>
      </w:r>
    </w:p>
    <w:p>
      <w:pPr>
        <w:pStyle w:val="ListBullet"/>
      </w:pPr>
      <w:r>
        <w:t>C) Alphabetical order of product names</w:t>
      </w:r>
    </w:p>
    <w:p>
      <w:pPr>
        <w:pStyle w:val="ListBullet"/>
      </w:pPr>
      <w:r>
        <w:t>D) Warehouse location only</w:t>
      </w:r>
    </w:p>
    <w:p>
      <w:r>
        <w:rPr>
          <w:b/>
          <w:color w:val="4CAF50"/>
        </w:rPr>
        <w:t>CORRECT: B</w:t>
      </w:r>
    </w:p>
    <w:p>
      <w:r>
        <w:t>ABC classification uses the Pareto principle: approximately 20% of SKUs (A items) represent 80% of value and should receive tight inventory control.</w:t>
      </w:r>
    </w:p>
    <w:p>
      <w:r>
        <w:t>Topic: Module 8: Warehouse Operations</w:t>
      </w:r>
    </w:p>
    <w:p/>
    <w:p>
      <w:r>
        <w:rPr>
          <w:b/>
          <w:color w:val="1B365D"/>
        </w:rPr>
        <w:t>Question 29: What is the purpose of pick-path algorithms in warehouse operations?</w:t>
      </w:r>
    </w:p>
    <w:p>
      <w:pPr>
        <w:pStyle w:val="ListBullet"/>
      </w:pPr>
      <w:r>
        <w:t>A) To determine customer locations</w:t>
      </w:r>
    </w:p>
    <w:p>
      <w:pPr>
        <w:pStyle w:val="ListBullet"/>
      </w:pPr>
      <w:r>
        <w:t>B) To optimize the sequence of item retrieval, minimizing picker travel distance and time through smart aisle routing</w:t>
      </w:r>
    </w:p>
    <w:p>
      <w:pPr>
        <w:pStyle w:val="ListBullet"/>
      </w:pPr>
      <w:r>
        <w:t>C) To forecast demand</w:t>
      </w:r>
    </w:p>
    <w:p>
      <w:pPr>
        <w:pStyle w:val="ListBullet"/>
      </w:pPr>
      <w:r>
        <w:t>D) To manage supplier relationships</w:t>
      </w:r>
    </w:p>
    <w:p>
      <w:r>
        <w:rPr>
          <w:b/>
          <w:color w:val="4CAF50"/>
        </w:rPr>
        <w:t>CORRECT: B</w:t>
      </w:r>
    </w:p>
    <w:p>
      <w:r>
        <w:t>Pick-path optimization uses algorithms (nearest neighbor, dynamic programming) to minimize travel distance, a significant cost driver in manual picking operations.</w:t>
      </w:r>
    </w:p>
    <w:p>
      <w:r>
        <w:t>Topic: Module 8: Warehouse Operations</w:t>
      </w:r>
    </w:p>
    <w:p/>
    <w:p>
      <w:r>
        <w:rPr>
          <w:b/>
          <w:color w:val="1B365D"/>
        </w:rPr>
        <w:t>Question 30: Which robotic automation types are most applicable to warehouse operations?</w:t>
      </w:r>
    </w:p>
    <w:p>
      <w:pPr>
        <w:pStyle w:val="ListBullet"/>
      </w:pPr>
      <w:r>
        <w:t>A) Only humanoid robots</w:t>
      </w:r>
    </w:p>
    <w:p>
      <w:pPr>
        <w:pStyle w:val="ListBullet"/>
      </w:pPr>
      <w:r>
        <w:t>B) AMRs (autonomous mobile robots), robotic arms for picking, and automated sortation systems for item-to-person operations</w:t>
      </w:r>
    </w:p>
    <w:p>
      <w:pPr>
        <w:pStyle w:val="ListBullet"/>
      </w:pPr>
      <w:r>
        <w:t>C) Only conveyor systems</w:t>
      </w:r>
    </w:p>
    <w:p>
      <w:pPr>
        <w:pStyle w:val="ListBullet"/>
      </w:pPr>
      <w:r>
        <w:t>D) Manual labor exclusively</w:t>
      </w:r>
    </w:p>
    <w:p>
      <w:r>
        <w:rPr>
          <w:b/>
          <w:color w:val="4CAF50"/>
        </w:rPr>
        <w:t>CORRECT: B</w:t>
      </w:r>
    </w:p>
    <w:p>
      <w:r>
        <w:t>Modern warehouse automation combines mobile robots for transport, robotic arms for precision picking, and automated sortation for high-volume operations.</w:t>
      </w:r>
    </w:p>
    <w:p>
      <w:r>
        <w:t>Topic: Module 8: Warehouse Operations</w:t>
      </w:r>
    </w:p>
    <w:p/>
    <w:p>
      <w:r>
        <w:rPr>
          <w:b/>
          <w:color w:val="1B365D"/>
        </w:rPr>
        <w:t>Question 31: How is computer vision used for quality inspection in warehouse operations?</w:t>
      </w:r>
    </w:p>
    <w:p>
      <w:pPr>
        <w:pStyle w:val="ListBullet"/>
      </w:pPr>
      <w:r>
        <w:t>A) To replace all human inspectors</w:t>
      </w:r>
    </w:p>
    <w:p>
      <w:pPr>
        <w:pStyle w:val="ListBullet"/>
      </w:pPr>
      <w:r>
        <w:t>B) Automated visual inspection of product condition, packaging, and labeling with high-speed defect detection before shipment</w:t>
      </w:r>
    </w:p>
    <w:p>
      <w:pPr>
        <w:pStyle w:val="ListBullet"/>
      </w:pPr>
      <w:r>
        <w:t>C) Only for security surveillance</w:t>
      </w:r>
    </w:p>
    <w:p>
      <w:pPr>
        <w:pStyle w:val="ListBullet"/>
      </w:pPr>
      <w:r>
        <w:t>D) To monitor employee activity</w:t>
      </w:r>
    </w:p>
    <w:p>
      <w:r>
        <w:rPr>
          <w:b/>
          <w:color w:val="4CAF50"/>
        </w:rPr>
        <w:t>CORRECT: B</w:t>
      </w:r>
    </w:p>
    <w:p>
      <w:r>
        <w:t>Computer vision systems detect packaging damage, label errors, and product defects at high speeds, reducing shipping errors and returns.</w:t>
      </w:r>
    </w:p>
    <w:p>
      <w:r>
        <w:t>Topic: Module 8: Warehouse Operations</w:t>
      </w:r>
    </w:p>
    <w:p/>
    <w:p>
      <w:r>
        <w:rPr>
          <w:b/>
          <w:color w:val="1B365D"/>
        </w:rPr>
        <w:t>Question 32: What is the concept of a "digital twin" in warehouse operations?</w:t>
      </w:r>
    </w:p>
    <w:p>
      <w:pPr>
        <w:pStyle w:val="ListBullet"/>
      </w:pPr>
      <w:r>
        <w:t>A) Two physical warehouses operating identically</w:t>
      </w:r>
    </w:p>
    <w:p>
      <w:pPr>
        <w:pStyle w:val="ListBullet"/>
      </w:pPr>
      <w:r>
        <w:t>B) Virtual simulation model that mirrors real warehouse operations for testing, optimization, and predictive analytics without disrupting production</w:t>
      </w:r>
    </w:p>
    <w:p>
      <w:pPr>
        <w:pStyle w:val="ListBullet"/>
      </w:pPr>
      <w:r>
        <w:t>C) A backup management system</w:t>
      </w:r>
    </w:p>
    <w:p>
      <w:pPr>
        <w:pStyle w:val="ListBullet"/>
      </w:pPr>
      <w:r>
        <w:t>D) Double inventory counts</w:t>
      </w:r>
    </w:p>
    <w:p>
      <w:r>
        <w:rPr>
          <w:b/>
          <w:color w:val="4CAF50"/>
        </w:rPr>
        <w:t>CORRECT: B</w:t>
      </w:r>
    </w:p>
    <w:p>
      <w:r>
        <w:t>Digital twins enable scenario testing, process optimization, and performance prediction before implementation, reducing operational risks.</w:t>
      </w:r>
    </w:p>
    <w:p>
      <w:r>
        <w:t>Topic: Module 8: Warehouse Operations</w:t>
      </w:r>
    </w:p>
    <w:p/>
    <w:p>
      <w:r>
        <w:br w:type="page"/>
      </w:r>
    </w:p>
    <w:p>
      <w:pPr>
        <w:pStyle w:val="Heading1"/>
      </w:pPr>
      <w:r>
        <w:rPr>
          <w:color w:val="2E86AB"/>
        </w:rPr>
        <w:t>Section 4: Maintenance &amp; Quality</w:t>
      </w:r>
    </w:p>
    <w:p>
      <w:r>
        <w:rPr>
          <w:b/>
          <w:color w:val="1B365D"/>
        </w:rPr>
        <w:t>Question 33: What is the primary purpose of Fast Fourier Transform (FFT) analysis in vibration diagnostics?</w:t>
      </w:r>
    </w:p>
    <w:p>
      <w:pPr>
        <w:pStyle w:val="ListBullet"/>
      </w:pPr>
      <w:r>
        <w:t>A) To measure temperature changes</w:t>
      </w:r>
    </w:p>
    <w:p>
      <w:pPr>
        <w:pStyle w:val="ListBullet"/>
      </w:pPr>
      <w:r>
        <w:t>B) To decompose vibration signals into frequency components, identifying bearing defects, imbalance, and misalignment</w:t>
      </w:r>
    </w:p>
    <w:p>
      <w:pPr>
        <w:pStyle w:val="ListBullet"/>
      </w:pPr>
      <w:r>
        <w:t>C) To predict demand patterns</w:t>
      </w:r>
    </w:p>
    <w:p>
      <w:pPr>
        <w:pStyle w:val="ListBullet"/>
      </w:pPr>
      <w:r>
        <w:t>D) To schedule maintenance appointments</w:t>
      </w:r>
    </w:p>
    <w:p>
      <w:r>
        <w:rPr>
          <w:b/>
          <w:color w:val="4CAF50"/>
        </w:rPr>
        <w:t>CORRECT: B</w:t>
      </w:r>
    </w:p>
    <w:p>
      <w:r>
        <w:t>FFT converts time-domain vibration data to frequency domain, revealing characteristic frequencies of bearing faults, unbalance, and misalignment.</w:t>
      </w:r>
    </w:p>
    <w:p>
      <w:r>
        <w:t>Topic: Module 9: Predictive Maintenance</w:t>
      </w:r>
    </w:p>
    <w:p/>
    <w:p>
      <w:r>
        <w:rPr>
          <w:b/>
          <w:color w:val="1B365D"/>
        </w:rPr>
        <w:t>Question 34: In bearing fault diagnosis, how are bearing characteristic frequencies used with FFT analysis?</w:t>
      </w:r>
    </w:p>
    <w:p>
      <w:pPr>
        <w:pStyle w:val="ListBullet"/>
      </w:pPr>
      <w:r>
        <w:t>A) They are irrelevant to diagnostics</w:t>
      </w:r>
    </w:p>
    <w:p>
      <w:pPr>
        <w:pStyle w:val="ListBullet"/>
      </w:pPr>
      <w:r>
        <w:t>B) Bearing defect frequencies (BPFO, BPFI, BSF) appear as peaks in FFT spectra, enabling identification of inner race, outer race, or ball defects</w:t>
      </w:r>
    </w:p>
    <w:p>
      <w:pPr>
        <w:pStyle w:val="ListBullet"/>
      </w:pPr>
      <w:r>
        <w:t>C) They only apply to electrical systems</w:t>
      </w:r>
    </w:p>
    <w:p>
      <w:pPr>
        <w:pStyle w:val="ListBullet"/>
      </w:pPr>
      <w:r>
        <w:t>D) They replace predictive maintenance</w:t>
      </w:r>
    </w:p>
    <w:p>
      <w:r>
        <w:rPr>
          <w:b/>
          <w:color w:val="4CAF50"/>
        </w:rPr>
        <w:t>CORRECT: B</w:t>
      </w:r>
    </w:p>
    <w:p>
      <w:r>
        <w:t>Each bearing component (balls, races) has a characteristic failure frequency. Peaks at these frequencies in FFT spectra pinpoint which component is failing.</w:t>
      </w:r>
    </w:p>
    <w:p>
      <w:r>
        <w:t>Topic: Module 9: Predictive Maintenance</w:t>
      </w:r>
    </w:p>
    <w:p/>
    <w:p>
      <w:r>
        <w:rPr>
          <w:b/>
          <w:color w:val="1B365D"/>
        </w:rPr>
        <w:t>Question 35: Which method best estimates Remaining Useful Life (RUL) of degrading equipment?</w:t>
      </w:r>
    </w:p>
    <w:p>
      <w:pPr>
        <w:pStyle w:val="ListBullet"/>
      </w:pPr>
      <w:r>
        <w:t>A) Random guessing based on maintenance history</w:t>
      </w:r>
    </w:p>
    <w:p>
      <w:pPr>
        <w:pStyle w:val="ListBullet"/>
      </w:pPr>
      <w:r>
        <w:t>B) Supervised learning models (regression, neural networks) trained on degradation patterns from similar equipment lifespans</w:t>
      </w:r>
    </w:p>
    <w:p>
      <w:pPr>
        <w:pStyle w:val="ListBullet"/>
      </w:pPr>
      <w:r>
        <w:t>C) Only using calendar age</w:t>
      </w:r>
    </w:p>
    <w:p>
      <w:pPr>
        <w:pStyle w:val="ListBullet"/>
      </w:pPr>
      <w:r>
        <w:t>D) Expert opinion solely</w:t>
      </w:r>
    </w:p>
    <w:p>
      <w:r>
        <w:rPr>
          <w:b/>
          <w:color w:val="4CAF50"/>
        </w:rPr>
        <w:t>CORRECT: B</w:t>
      </w:r>
    </w:p>
    <w:p>
      <w:r>
        <w:t>RUL prediction models learn degradation trajectories from training data where equipment ran to failure, enabling probabilistic forecasting of remaining life.</w:t>
      </w:r>
    </w:p>
    <w:p>
      <w:r>
        <w:t>Topic: Module 9: Predictive Maintenance</w:t>
      </w:r>
    </w:p>
    <w:p/>
    <w:p>
      <w:r>
        <w:rPr>
          <w:b/>
          <w:color w:val="1B365D"/>
        </w:rPr>
        <w:t>Question 36: What is Isolation Forest in anomaly detection for equipment monitoring?</w:t>
      </w:r>
    </w:p>
    <w:p>
      <w:pPr>
        <w:pStyle w:val="ListBullet"/>
      </w:pPr>
      <w:r>
        <w:t>A) A supervised classification algorithm</w:t>
      </w:r>
    </w:p>
    <w:p>
      <w:pPr>
        <w:pStyle w:val="ListBullet"/>
      </w:pPr>
      <w:r>
        <w:t>B) Unsupervised ensemble method that isolates anomalies through recursive data partitioning, requiring fewer samples to identify outliers</w:t>
      </w:r>
    </w:p>
    <w:p>
      <w:pPr>
        <w:pStyle w:val="ListBullet"/>
      </w:pPr>
      <w:r>
        <w:t>C) A maintenance scheduling tool</w:t>
      </w:r>
    </w:p>
    <w:p>
      <w:pPr>
        <w:pStyle w:val="ListBullet"/>
      </w:pPr>
      <w:r>
        <w:t>D) A forecasting algorithm</w:t>
      </w:r>
    </w:p>
    <w:p>
      <w:r>
        <w:rPr>
          <w:b/>
          <w:color w:val="4CAF50"/>
        </w:rPr>
        <w:t>CORRECT: B</w:t>
      </w:r>
    </w:p>
    <w:p>
      <w:r>
        <w:t>Isolation Forest is efficient for high-dimensional operational data. Anomalies require fewer partitions to isolate, making detection fast and scalable.</w:t>
      </w:r>
    </w:p>
    <w:p>
      <w:r>
        <w:t>Topic: Module 9: Predictive Maintenance</w:t>
      </w:r>
    </w:p>
    <w:p/>
    <w:p>
      <w:r>
        <w:rPr>
          <w:b/>
          <w:color w:val="1B365D"/>
        </w:rPr>
        <w:t>Question 37: How are autoencoders used for anomaly detection in operational time-series data?</w:t>
      </w:r>
    </w:p>
    <w:p>
      <w:pPr>
        <w:pStyle w:val="ListBullet"/>
      </w:pPr>
      <w:r>
        <w:t>A) They predict future demand</w:t>
      </w:r>
    </w:p>
    <w:p>
      <w:pPr>
        <w:pStyle w:val="ListBullet"/>
      </w:pPr>
      <w:r>
        <w:t>B) Neural networks trained to reconstruct normal patterns; anomalies have high reconstruction error, enabling unsupervised detection</w:t>
      </w:r>
    </w:p>
    <w:p>
      <w:pPr>
        <w:pStyle w:val="ListBullet"/>
      </w:pPr>
      <w:r>
        <w:t>C) They replace all manual inspections</w:t>
      </w:r>
    </w:p>
    <w:p>
      <w:pPr>
        <w:pStyle w:val="ListBullet"/>
      </w:pPr>
      <w:r>
        <w:t>D) They only work with categorical data</w:t>
      </w:r>
    </w:p>
    <w:p>
      <w:r>
        <w:rPr>
          <w:b/>
          <w:color w:val="4CAF50"/>
        </w:rPr>
        <w:t>CORRECT: B</w:t>
      </w:r>
    </w:p>
    <w:p>
      <w:r>
        <w:t>Autoencoders learn compact representations of normal operation. Anomalies deviate from this pattern, producing high reconstruction errors for detection.</w:t>
      </w:r>
    </w:p>
    <w:p>
      <w:r>
        <w:t>Topic: Module 9: Predictive Maintenance</w:t>
      </w:r>
    </w:p>
    <w:p/>
    <w:p>
      <w:r>
        <w:rPr>
          <w:b/>
          <w:color w:val="1B365D"/>
        </w:rPr>
        <w:t>Question 38: What is the "P-F Curve" in reliability engineering?</w:t>
      </w:r>
    </w:p>
    <w:p>
      <w:pPr>
        <w:pStyle w:val="ListBullet"/>
      </w:pPr>
      <w:r>
        <w:t>A) A graph of product features vs. functions</w:t>
      </w:r>
    </w:p>
    <w:p>
      <w:pPr>
        <w:pStyle w:val="ListBullet"/>
      </w:pPr>
      <w:r>
        <w:t>B) Shows the time interval where a potential failure (P) can be detected before functional failure (F), enabling preventive actions</w:t>
      </w:r>
    </w:p>
    <w:p>
      <w:pPr>
        <w:pStyle w:val="ListBullet"/>
      </w:pPr>
      <w:r>
        <w:t>C) A pricing model</w:t>
      </w:r>
    </w:p>
    <w:p>
      <w:pPr>
        <w:pStyle w:val="ListBullet"/>
      </w:pPr>
      <w:r>
        <w:t>D) A quality metric</w:t>
      </w:r>
    </w:p>
    <w:p>
      <w:r>
        <w:rPr>
          <w:b/>
          <w:color w:val="4CAF50"/>
        </w:rPr>
        <w:t>CORRECT: B</w:t>
      </w:r>
    </w:p>
    <w:p>
      <w:r>
        <w:t>The P-F interval is where condition-based maintenance can prevent failure. Predictive systems aim to detect degradation in this window.</w:t>
      </w:r>
    </w:p>
    <w:p>
      <w:r>
        <w:t>Topic: Module 9: Predictive Maintenance</w:t>
      </w:r>
    </w:p>
    <w:p/>
    <w:p>
      <w:r>
        <w:rPr>
          <w:b/>
          <w:color w:val="1B365D"/>
        </w:rPr>
        <w:t>Question 39: How can maintenance costs be optimized when equipment degrades over time?</w:t>
      </w:r>
    </w:p>
    <w:p>
      <w:pPr>
        <w:pStyle w:val="ListBullet"/>
      </w:pPr>
      <w:r>
        <w:t>A) Never perform maintenance</w:t>
      </w:r>
    </w:p>
    <w:p>
      <w:pPr>
        <w:pStyle w:val="ListBullet"/>
      </w:pPr>
      <w:r>
        <w:t>B) Balance preventive maintenance costs against failure costs using mathematical models or predictive scheduling</w:t>
      </w:r>
    </w:p>
    <w:p>
      <w:pPr>
        <w:pStyle w:val="ListBullet"/>
      </w:pPr>
      <w:r>
        <w:t>C) Only reactive maintenance</w:t>
      </w:r>
    </w:p>
    <w:p>
      <w:pPr>
        <w:pStyle w:val="ListBullet"/>
      </w:pPr>
      <w:r>
        <w:t>D) Maximize maintenance spending</w:t>
      </w:r>
    </w:p>
    <w:p>
      <w:r>
        <w:rPr>
          <w:b/>
          <w:color w:val="4CAF50"/>
        </w:rPr>
        <w:t>CORRECT: B</w:t>
      </w:r>
    </w:p>
    <w:p>
      <w:r>
        <w:t>Cost optimization models compare preventive maintenance investment against potential failure costs, scheduling interventions at economically optimal points.</w:t>
      </w:r>
    </w:p>
    <w:p>
      <w:r>
        <w:t>Topic: Module 9: Predictive Maintenance</w:t>
      </w:r>
    </w:p>
    <w:p/>
    <w:p>
      <w:r>
        <w:rPr>
          <w:b/>
          <w:color w:val="1B365D"/>
        </w:rPr>
        <w:t>Question 40: What is a control chart in Statistical Process Control (SPC) and what do Western Electric rules detect?</w:t>
      </w:r>
    </w:p>
    <w:p>
      <w:pPr>
        <w:pStyle w:val="ListBullet"/>
      </w:pPr>
      <w:r>
        <w:t>A) Charts showing only final product quality</w:t>
      </w:r>
    </w:p>
    <w:p>
      <w:pPr>
        <w:pStyle w:val="ListBullet"/>
      </w:pPr>
      <w:r>
        <w:t>B) Monitors process mean and variation over time; Western Electric rules flag non-random patterns indicating process shifts</w:t>
      </w:r>
    </w:p>
    <w:p>
      <w:pPr>
        <w:pStyle w:val="ListBullet"/>
      </w:pPr>
      <w:r>
        <w:t>C) Only used for statistical analysis</w:t>
      </w:r>
    </w:p>
    <w:p>
      <w:pPr>
        <w:pStyle w:val="ListBullet"/>
      </w:pPr>
      <w:r>
        <w:t>D) Charts of financial data</w:t>
      </w:r>
    </w:p>
    <w:p>
      <w:r>
        <w:rPr>
          <w:b/>
          <w:color w:val="4CAF50"/>
        </w:rPr>
        <w:t>CORRECT: B</w:t>
      </w:r>
    </w:p>
    <w:p>
      <w:r>
        <w:t>SPC control charts track in-process metrics. Western Electric rules detect assignable causes (shifts, runs, trends) before defects occur.</w:t>
      </w:r>
    </w:p>
    <w:p>
      <w:r>
        <w:t>Topic: Module 10: Quality Management</w:t>
      </w:r>
    </w:p>
    <w:p/>
    <w:p>
      <w:r>
        <w:rPr>
          <w:b/>
          <w:color w:val="1B365D"/>
        </w:rPr>
        <w:t>Question 41: How are Convolutional Neural Networks (CNNs) applied to defect detection in manufacturing?</w:t>
      </w:r>
    </w:p>
    <w:p>
      <w:pPr>
        <w:pStyle w:val="ListBullet"/>
      </w:pPr>
      <w:r>
        <w:t>A) They cannot be used for defect detection</w:t>
      </w:r>
    </w:p>
    <w:p>
      <w:pPr>
        <w:pStyle w:val="ListBullet"/>
      </w:pPr>
      <w:r>
        <w:t>B) CNNs classify images from visual inspection systems to identify surface defects, cracks, and anomalies with high accuracy</w:t>
      </w:r>
    </w:p>
    <w:p>
      <w:pPr>
        <w:pStyle w:val="ListBullet"/>
      </w:pPr>
      <w:r>
        <w:t>C) Only for text processing</w:t>
      </w:r>
    </w:p>
    <w:p>
      <w:pPr>
        <w:pStyle w:val="ListBullet"/>
      </w:pPr>
      <w:r>
        <w:t>D) Only for financial analysis</w:t>
      </w:r>
    </w:p>
    <w:p>
      <w:r>
        <w:rPr>
          <w:b/>
          <w:color w:val="4CAF50"/>
        </w:rPr>
        <w:t>CORRECT: B</w:t>
      </w:r>
    </w:p>
    <w:p>
      <w:r>
        <w:t>CNNs excel at image analysis. Transfer learning from pre-trained models enables rapid deployment for detecting manufacturing defects.</w:t>
      </w:r>
    </w:p>
    <w:p>
      <w:r>
        <w:t>Topic: Module 10: Quality Management</w:t>
      </w:r>
    </w:p>
    <w:p/>
    <w:p>
      <w:r>
        <w:rPr>
          <w:b/>
          <w:color w:val="1B365D"/>
        </w:rPr>
        <w:t>Question 42: What is transfer learning in AI and how is it applied to quality inspection?</w:t>
      </w:r>
    </w:p>
    <w:p>
      <w:pPr>
        <w:pStyle w:val="ListBullet"/>
      </w:pPr>
      <w:r>
        <w:t>A) Moving data between systems</w:t>
      </w:r>
    </w:p>
    <w:p>
      <w:pPr>
        <w:pStyle w:val="ListBullet"/>
      </w:pPr>
      <w:r>
        <w:t>B) Adapting pre-trained models (ImageNet) to specific defect detection tasks, reducing training time and data requirements</w:t>
      </w:r>
    </w:p>
    <w:p>
      <w:pPr>
        <w:pStyle w:val="ListBullet"/>
      </w:pPr>
      <w:r>
        <w:t>C) Training from scratch always</w:t>
      </w:r>
    </w:p>
    <w:p>
      <w:pPr>
        <w:pStyle w:val="ListBullet"/>
      </w:pPr>
      <w:r>
        <w:t>D) Only for academic research</w:t>
      </w:r>
    </w:p>
    <w:p>
      <w:r>
        <w:rPr>
          <w:b/>
          <w:color w:val="4CAF50"/>
        </w:rPr>
        <w:t>CORRECT: B</w:t>
      </w:r>
    </w:p>
    <w:p>
      <w:r>
        <w:t>Transfer learning leverages knowledge from large datasets. Fine-tuning pre-trained models on company-specific defects accelerates deployment.</w:t>
      </w:r>
    </w:p>
    <w:p>
      <w:r>
        <w:t>Topic: Module 10: Quality Management</w:t>
      </w:r>
    </w:p>
    <w:p/>
    <w:p>
      <w:r>
        <w:rPr>
          <w:b/>
          <w:color w:val="1B365D"/>
        </w:rPr>
        <w:t>Question 43: How does root cause analysis (RCA) integrate with AI systems like DoWhy for identifying failure causes?</w:t>
      </w:r>
    </w:p>
    <w:p>
      <w:pPr>
        <w:pStyle w:val="ListBullet"/>
      </w:pPr>
      <w:r>
        <w:t>A) AI cannot assist with root cause analysis</w:t>
      </w:r>
    </w:p>
    <w:p>
      <w:pPr>
        <w:pStyle w:val="ListBullet"/>
      </w:pPr>
      <w:r>
        <w:t>B) Causal inference frameworks analyze relationships between operational variables to identify true causes, not just correlations</w:t>
      </w:r>
    </w:p>
    <w:p>
      <w:pPr>
        <w:pStyle w:val="ListBullet"/>
      </w:pPr>
      <w:r>
        <w:t>C) Only through manual investigation</w:t>
      </w:r>
    </w:p>
    <w:p>
      <w:pPr>
        <w:pStyle w:val="ListBullet"/>
      </w:pPr>
      <w:r>
        <w:t>D) By removing all data</w:t>
      </w:r>
    </w:p>
    <w:p>
      <w:r>
        <w:rPr>
          <w:b/>
          <w:color w:val="4CAF50"/>
        </w:rPr>
        <w:t>CORRECT: B</w:t>
      </w:r>
    </w:p>
    <w:p>
      <w:r>
        <w:t>DoWhy and similar tools use causal graphs to distinguish correlation from causation, essential for identifying true root causes in complex systems.</w:t>
      </w:r>
    </w:p>
    <w:p>
      <w:r>
        <w:t>Topic: Module 10: Quality Management</w:t>
      </w:r>
    </w:p>
    <w:p/>
    <w:p>
      <w:r>
        <w:rPr>
          <w:b/>
          <w:color w:val="1B365D"/>
        </w:rPr>
        <w:t>Question 44: How are Six Sigma principles combined with AI for process improvement in operations?</w:t>
      </w:r>
    </w:p>
    <w:p>
      <w:pPr>
        <w:pStyle w:val="ListBullet"/>
      </w:pPr>
      <w:r>
        <w:t>A) Six Sigma is replaced entirely by AI</w:t>
      </w:r>
    </w:p>
    <w:p>
      <w:pPr>
        <w:pStyle w:val="ListBullet"/>
      </w:pPr>
      <w:r>
        <w:t>B) AI accelerates Six Sigma methodologies: faster data analysis, anomaly detection, prediction, and optimization of process capability (Cp/Cpk)</w:t>
      </w:r>
    </w:p>
    <w:p>
      <w:pPr>
        <w:pStyle w:val="ListBullet"/>
      </w:pPr>
      <w:r>
        <w:t>C) They are incompatible</w:t>
      </w:r>
    </w:p>
    <w:p>
      <w:pPr>
        <w:pStyle w:val="ListBullet"/>
      </w:pPr>
      <w:r>
        <w:t>D) Only through manual analysis</w:t>
      </w:r>
    </w:p>
    <w:p>
      <w:r>
        <w:rPr>
          <w:b/>
          <w:color w:val="4CAF50"/>
        </w:rPr>
        <w:t>CORRECT: B</w:t>
      </w:r>
    </w:p>
    <w:p>
      <w:r>
        <w:t>AI enhances Six Sigma by automating data analysis, identifying improvement opportunities, and monitoring process capability (Cp/Cpk) metrics.</w:t>
      </w:r>
    </w:p>
    <w:p>
      <w:r>
        <w:t>Topic: Module 10: Quality Management</w:t>
      </w:r>
    </w:p>
    <w:p/>
    <w:p>
      <w:r>
        <w:br w:type="page"/>
      </w:r>
    </w:p>
    <w:p>
      <w:pPr>
        <w:pStyle w:val="Heading1"/>
      </w:pPr>
      <w:r>
        <w:rPr>
          <w:color w:val="2E86AB"/>
        </w:rPr>
        <w:t>Section 5: Process Optimization &amp; Deployment</w:t>
      </w:r>
    </w:p>
    <w:p>
      <w:r>
        <w:rPr>
          <w:b/>
          <w:color w:val="1B365D"/>
        </w:rPr>
        <w:t>Question 45: What is process mining and how are event logs used to discover actual process flows?</w:t>
      </w:r>
    </w:p>
    <w:p>
      <w:pPr>
        <w:pStyle w:val="ListBullet"/>
      </w:pPr>
      <w:r>
        <w:t>A) Extracting minerals from processes</w:t>
      </w:r>
    </w:p>
    <w:p>
      <w:pPr>
        <w:pStyle w:val="ListBullet"/>
      </w:pPr>
      <w:r>
        <w:t>B) Analyzing event logs (system records of activities) to extract actual process flows, bottlenecks, and deviations from designed processes</w:t>
      </w:r>
    </w:p>
    <w:p>
      <w:pPr>
        <w:pStyle w:val="ListBullet"/>
      </w:pPr>
      <w:r>
        <w:t>C) Only theoretical modeling</w:t>
      </w:r>
    </w:p>
    <w:p>
      <w:pPr>
        <w:pStyle w:val="ListBullet"/>
      </w:pPr>
      <w:r>
        <w:t>D) Predicting customer demand</w:t>
      </w:r>
    </w:p>
    <w:p>
      <w:r>
        <w:rPr>
          <w:b/>
          <w:color w:val="4CAF50"/>
        </w:rPr>
        <w:t>CORRECT: B</w:t>
      </w:r>
    </w:p>
    <w:p>
      <w:r>
        <w:t>Process mining provides visibility into how processes actually operate, revealing inefficiencies, rework loops, and improvement opportunities.</w:t>
      </w:r>
    </w:p>
    <w:p>
      <w:r>
        <w:t>Topic: Module 11: Process Optimization</w:t>
      </w:r>
    </w:p>
    <w:p/>
    <w:p>
      <w:r>
        <w:rPr>
          <w:b/>
          <w:color w:val="1B365D"/>
        </w:rPr>
        <w:t>Question 46: What does PM4Py (Process Mining for Python) enable for operational analysis?</w:t>
      </w:r>
    </w:p>
    <w:p>
      <w:pPr>
        <w:pStyle w:val="ListBullet"/>
      </w:pPr>
      <w:r>
        <w:t>A) Only visualization of flowcharts</w:t>
      </w:r>
    </w:p>
    <w:p>
      <w:pPr>
        <w:pStyle w:val="ListBullet"/>
      </w:pPr>
      <w:r>
        <w:t>B) Process discovery from event logs, conformance checking against process models, and performance analysis of actual vs. designed flows</w:t>
      </w:r>
    </w:p>
    <w:p>
      <w:pPr>
        <w:pStyle w:val="ListBullet"/>
      </w:pPr>
      <w:r>
        <w:t>C) Only statistical analysis</w:t>
      </w:r>
    </w:p>
    <w:p>
      <w:pPr>
        <w:pStyle w:val="ListBullet"/>
      </w:pPr>
      <w:r>
        <w:t>D) Only forecasting</w:t>
      </w:r>
    </w:p>
    <w:p>
      <w:r>
        <w:rPr>
          <w:b/>
          <w:color w:val="4CAF50"/>
        </w:rPr>
        <w:t>CORRECT: B</w:t>
      </w:r>
    </w:p>
    <w:p>
      <w:r>
        <w:t>PM4Py automates process mining: discovering actual workflows, checking conformance to standards, and quantifying deviations.</w:t>
      </w:r>
    </w:p>
    <w:p>
      <w:r>
        <w:t>Topic: Module 11: Process Optimization</w:t>
      </w:r>
    </w:p>
    <w:p/>
    <w:p>
      <w:r>
        <w:rPr>
          <w:b/>
          <w:color w:val="1B365D"/>
        </w:rPr>
        <w:t>Question 47: What is the role of SimPy simulation in testing operational decisions before implementation?</w:t>
      </w:r>
    </w:p>
    <w:p>
      <w:pPr>
        <w:pStyle w:val="ListBullet"/>
      </w:pPr>
      <w:r>
        <w:t>A) It replaces all real-world testing</w:t>
      </w:r>
    </w:p>
    <w:p>
      <w:pPr>
        <w:pStyle w:val="ListBullet"/>
      </w:pPr>
      <w:r>
        <w:t>B) Discrete-event simulation library for modeling and testing operations (staffing, queues, workflows) without operational disruption</w:t>
      </w:r>
    </w:p>
    <w:p>
      <w:pPr>
        <w:pStyle w:val="ListBullet"/>
      </w:pPr>
      <w:r>
        <w:t>C) Only for academic purposes</w:t>
      </w:r>
    </w:p>
    <w:p>
      <w:pPr>
        <w:pStyle w:val="ListBullet"/>
      </w:pPr>
      <w:r>
        <w:t>D) Only for forecasting</w:t>
      </w:r>
    </w:p>
    <w:p>
      <w:r>
        <w:rPr>
          <w:b/>
          <w:color w:val="4CAF50"/>
        </w:rPr>
        <w:t>CORRECT: B</w:t>
      </w:r>
    </w:p>
    <w:p>
      <w:r>
        <w:t>SimPy enables risk-free testing of operational scenarios, evaluating staffing levels, queue management, and workflow changes before real deployment.</w:t>
      </w:r>
    </w:p>
    <w:p>
      <w:r>
        <w:t>Topic: Module 11: Process Optimization</w:t>
      </w:r>
    </w:p>
    <w:p/>
    <w:p>
      <w:r>
        <w:rPr>
          <w:b/>
          <w:color w:val="1B365D"/>
        </w:rPr>
        <w:t>Question 48: How does digital twin technology enable continuous optimization in operations?</w:t>
      </w:r>
    </w:p>
    <w:p>
      <w:pPr>
        <w:pStyle w:val="ListBullet"/>
      </w:pPr>
      <w:r>
        <w:t>A) It has no role in optimization</w:t>
      </w:r>
    </w:p>
    <w:p>
      <w:pPr>
        <w:pStyle w:val="ListBullet"/>
      </w:pPr>
      <w:r>
        <w:t>B) Virtual replicas allow real-time monitoring, scenario testing, predictive analytics, and optimization without impacting real operations</w:t>
      </w:r>
    </w:p>
    <w:p>
      <w:pPr>
        <w:pStyle w:val="ListBullet"/>
      </w:pPr>
      <w:r>
        <w:t>C) Only for documentation</w:t>
      </w:r>
    </w:p>
    <w:p>
      <w:pPr>
        <w:pStyle w:val="ListBullet"/>
      </w:pPr>
      <w:r>
        <w:t>D) Only historical analysis</w:t>
      </w:r>
    </w:p>
    <w:p>
      <w:r>
        <w:rPr>
          <w:b/>
          <w:color w:val="4CAF50"/>
        </w:rPr>
        <w:t>CORRECT: B</w:t>
      </w:r>
    </w:p>
    <w:p>
      <w:r>
        <w:t>Digital twins provide sandbox environments for experimentation, enabling faster iteration and safer deployment of operational improvements.</w:t>
      </w:r>
    </w:p>
    <w:p>
      <w:r>
        <w:t>Topic: Module 11: Process Optimization</w:t>
      </w:r>
    </w:p>
    <w:p/>
    <w:p>
      <w:r>
        <w:rPr>
          <w:b/>
          <w:color w:val="1B365D"/>
        </w:rPr>
        <w:t>Question 49: What type of optimization problem does Google OR-Tools CP-SAT solver handle?</w:t>
      </w:r>
    </w:p>
    <w:p>
      <w:pPr>
        <w:pStyle w:val="ListBullet"/>
      </w:pPr>
      <w:r>
        <w:t>A) Only linear programming</w:t>
      </w:r>
    </w:p>
    <w:p>
      <w:pPr>
        <w:pStyle w:val="ListBullet"/>
      </w:pPr>
      <w:r>
        <w:t>B) Constraint satisfaction problems: job scheduling, resource allocation, routing, and mixed-integer programming with fast heuristics</w:t>
      </w:r>
    </w:p>
    <w:p>
      <w:pPr>
        <w:pStyle w:val="ListBullet"/>
      </w:pPr>
      <w:r>
        <w:t>C) Only statistical analysis</w:t>
      </w:r>
    </w:p>
    <w:p>
      <w:pPr>
        <w:pStyle w:val="ListBullet"/>
      </w:pPr>
      <w:r>
        <w:t>D) Only forecasting</w:t>
      </w:r>
    </w:p>
    <w:p>
      <w:r>
        <w:rPr>
          <w:b/>
          <w:color w:val="4CAF50"/>
        </w:rPr>
        <w:t>CORRECT: B</w:t>
      </w:r>
    </w:p>
    <w:p>
      <w:r>
        <w:t>CP-SAT (Constraint Programming - Satisfiability) handles combinatorial optimization where feasibility matters as much as optimality.</w:t>
      </w:r>
    </w:p>
    <w:p>
      <w:r>
        <w:t>Topic: Module 11: Process Optimization</w:t>
      </w:r>
    </w:p>
    <w:p/>
    <w:p>
      <w:r>
        <w:rPr>
          <w:b/>
          <w:color w:val="1B365D"/>
        </w:rPr>
        <w:t>Question 50: How can workforce optimization algorithms improve staffing efficiency in operations?</w:t>
      </w:r>
    </w:p>
    <w:p>
      <w:pPr>
        <w:pStyle w:val="ListBullet"/>
      </w:pPr>
      <w:r>
        <w:t>A) By reducing all employees</w:t>
      </w:r>
    </w:p>
    <w:p>
      <w:pPr>
        <w:pStyle w:val="ListBullet"/>
      </w:pPr>
      <w:r>
        <w:t>B) Schedule right skills at right times matching demand, minimizing labor cost while meeting service level and regulatory constraints</w:t>
      </w:r>
    </w:p>
    <w:p>
      <w:pPr>
        <w:pStyle w:val="ListBullet"/>
      </w:pPr>
      <w:r>
        <w:t>C) Only through manual scheduling</w:t>
      </w:r>
    </w:p>
    <w:p>
      <w:pPr>
        <w:pStyle w:val="ListBullet"/>
      </w:pPr>
      <w:r>
        <w:t>D) By eliminating breaks</w:t>
      </w:r>
    </w:p>
    <w:p>
      <w:r>
        <w:rPr>
          <w:b/>
          <w:color w:val="4CAF50"/>
        </w:rPr>
        <w:t>CORRECT: B</w:t>
      </w:r>
    </w:p>
    <w:p>
      <w:r>
        <w:t>Workforce optimization balances labor cost, employee satisfaction, and service level—scheduling complex skill matrices against variable demand.</w:t>
      </w:r>
    </w:p>
    <w:p>
      <w:r>
        <w:t>Topic: Module 11: Process Optimization</w:t>
      </w:r>
    </w:p>
    <w:p/>
    <w:p>
      <w:r>
        <w:rPr>
          <w:b/>
          <w:color w:val="1B365D"/>
        </w:rPr>
        <w:t>Question 51: What is the purpose of energy optimization in AI-powered operations?</w:t>
      </w:r>
    </w:p>
    <w:p>
      <w:pPr>
        <w:pStyle w:val="ListBullet"/>
      </w:pPr>
      <w:r>
        <w:t>A) Energy cannot be optimized</w:t>
      </w:r>
    </w:p>
    <w:p>
      <w:pPr>
        <w:pStyle w:val="ListBullet"/>
      </w:pPr>
      <w:r>
        <w:t>B) Reduce consumption and cost through smart scheduling, equipment control, and renewable integration while maintaining performance</w:t>
      </w:r>
    </w:p>
    <w:p>
      <w:pPr>
        <w:pStyle w:val="ListBullet"/>
      </w:pPr>
      <w:r>
        <w:t>C) Only through manual control</w:t>
      </w:r>
    </w:p>
    <w:p>
      <w:pPr>
        <w:pStyle w:val="ListBullet"/>
      </w:pPr>
      <w:r>
        <w:t>D) Eliminate all automation</w:t>
      </w:r>
    </w:p>
    <w:p>
      <w:r>
        <w:rPr>
          <w:b/>
          <w:color w:val="4CAF50"/>
        </w:rPr>
        <w:t>CORRECT: B</w:t>
      </w:r>
    </w:p>
    <w:p>
      <w:r>
        <w:t>Energy optimization algorithms balance operational requirements against time-of-use pricing, equipment efficiency, and sustainability goals.</w:t>
      </w:r>
    </w:p>
    <w:p>
      <w:r>
        <w:t>Topic: Module 11: Process Optimization</w:t>
      </w:r>
    </w:p>
    <w:p/>
    <w:p>
      <w:r>
        <w:rPr>
          <w:b/>
          <w:color w:val="1B365D"/>
        </w:rPr>
        <w:t>Question 52: How is TensorFlow Lite (TFLite) used for edge deployment of AI models?</w:t>
      </w:r>
    </w:p>
    <w:p>
      <w:pPr>
        <w:pStyle w:val="ListBullet"/>
      </w:pPr>
      <w:r>
        <w:t>A) TFLite only works on servers</w:t>
      </w:r>
    </w:p>
    <w:p>
      <w:pPr>
        <w:pStyle w:val="ListBullet"/>
      </w:pPr>
      <w:r>
        <w:t>B) Lightweight framework for deploying ML models on edge devices (IoT, mobile, embedded) with low latency and minimal resources</w:t>
      </w:r>
    </w:p>
    <w:p>
      <w:pPr>
        <w:pStyle w:val="ListBullet"/>
      </w:pPr>
      <w:r>
        <w:t>C) Only for training models</w:t>
      </w:r>
    </w:p>
    <w:p>
      <w:pPr>
        <w:pStyle w:val="ListBullet"/>
      </w:pPr>
      <w:r>
        <w:t>D) Only for research</w:t>
      </w:r>
    </w:p>
    <w:p>
      <w:r>
        <w:rPr>
          <w:b/>
          <w:color w:val="4CAF50"/>
        </w:rPr>
        <w:t>CORRECT: B</w:t>
      </w:r>
    </w:p>
    <w:p>
      <w:r>
        <w:t>TFLite enables real-time inference on edge devices, critical for low-latency operations like anomaly detection in predictive maintenance.</w:t>
      </w:r>
    </w:p>
    <w:p>
      <w:r>
        <w:t>Topic: Module 12: Deployment &amp; Monitoring</w:t>
      </w:r>
    </w:p>
    <w:p/>
    <w:p>
      <w:r>
        <w:rPr>
          <w:b/>
          <w:color w:val="1B365D"/>
        </w:rPr>
        <w:t>Question 53: What is Population Stability Index (PSI) and why does it matter for model monitoring?</w:t>
      </w:r>
    </w:p>
    <w:p>
      <w:pPr>
        <w:pStyle w:val="ListBullet"/>
      </w:pPr>
      <w:r>
        <w:t>A) It measures product quality only</w:t>
      </w:r>
    </w:p>
    <w:p>
      <w:pPr>
        <w:pStyle w:val="ListBullet"/>
      </w:pPr>
      <w:r>
        <w:t>B) PSI detects data drift: when input distributions shift, signaling that model performance may degrade and retraining is needed</w:t>
      </w:r>
    </w:p>
    <w:p>
      <w:pPr>
        <w:pStyle w:val="ListBullet"/>
      </w:pPr>
      <w:r>
        <w:t>C) Only for statistical reporting</w:t>
      </w:r>
    </w:p>
    <w:p>
      <w:pPr>
        <w:pStyle w:val="ListBullet"/>
      </w:pPr>
      <w:r>
        <w:t>D) It measures customer satisfaction</w:t>
      </w:r>
    </w:p>
    <w:p>
      <w:r>
        <w:rPr>
          <w:b/>
          <w:color w:val="4CAF50"/>
        </w:rPr>
        <w:t>CORRECT: B</w:t>
      </w:r>
    </w:p>
    <w:p>
      <w:r>
        <w:t>PSI quantifies distribution changes between training and production data. High PSI indicates model drift requiring retraining or adjustment.</w:t>
      </w:r>
    </w:p>
    <w:p>
      <w:r>
        <w:t>Topic: Module 12: Deployment &amp; Monitoring</w:t>
      </w:r>
    </w:p>
    <w:p/>
    <w:p>
      <w:r>
        <w:rPr>
          <w:b/>
          <w:color w:val="1B365D"/>
        </w:rPr>
        <w:t>Question 54: How should streaming inference be architected for real-time operational decisions?</w:t>
      </w:r>
    </w:p>
    <w:p>
      <w:pPr>
        <w:pStyle w:val="ListBullet"/>
      </w:pPr>
      <w:r>
        <w:t>A) Batch processing only</w:t>
      </w:r>
    </w:p>
    <w:p>
      <w:pPr>
        <w:pStyle w:val="ListBullet"/>
      </w:pPr>
      <w:r>
        <w:t>B) Event-driven pipelines with low-latency model servers processing continuous data streams for immediate decisions</w:t>
      </w:r>
    </w:p>
    <w:p>
      <w:pPr>
        <w:pStyle w:val="ListBullet"/>
      </w:pPr>
      <w:r>
        <w:t>C) Only offline processing</w:t>
      </w:r>
    </w:p>
    <w:p>
      <w:pPr>
        <w:pStyle w:val="ListBullet"/>
      </w:pPr>
      <w:r>
        <w:t>D) Only for historical analysis</w:t>
      </w:r>
    </w:p>
    <w:p>
      <w:r>
        <w:rPr>
          <w:b/>
          <w:color w:val="4CAF50"/>
        </w:rPr>
        <w:t>CORRECT: B</w:t>
      </w:r>
    </w:p>
    <w:p>
      <w:r>
        <w:t>Streaming inference using Kafka, Spark Streaming, or similar technologies enables real-time decision-making for routing, maintenance, and alerts.</w:t>
      </w:r>
    </w:p>
    <w:p>
      <w:r>
        <w:t>Topic: Module 12: Deployment &amp; Monitoring</w:t>
      </w:r>
    </w:p>
    <w:p/>
    <w:p>
      <w:r>
        <w:rPr>
          <w:b/>
          <w:color w:val="1B365D"/>
        </w:rPr>
        <w:t>Question 55: What dashboards and KPIs are essential for operational AI systems?</w:t>
      </w:r>
    </w:p>
    <w:p>
      <w:pPr>
        <w:pStyle w:val="ListBullet"/>
      </w:pPr>
      <w:r>
        <w:t>A) No dashboards are needed</w:t>
      </w:r>
    </w:p>
    <w:p>
      <w:pPr>
        <w:pStyle w:val="ListBullet"/>
      </w:pPr>
      <w:r>
        <w:t>B) Real-time operational dashboards showing model performance, forecast accuracy, anomalies detected, costs saved, and system health metrics</w:t>
      </w:r>
    </w:p>
    <w:p>
      <w:pPr>
        <w:pStyle w:val="ListBullet"/>
      </w:pPr>
      <w:r>
        <w:t>C) Only historical reports</w:t>
      </w:r>
    </w:p>
    <w:p>
      <w:pPr>
        <w:pStyle w:val="ListBullet"/>
      </w:pPr>
      <w:r>
        <w:t>D) Only financial dashboards</w:t>
      </w:r>
    </w:p>
    <w:p>
      <w:r>
        <w:rPr>
          <w:b/>
          <w:color w:val="4CAF50"/>
        </w:rPr>
        <w:t>CORRECT: B</w:t>
      </w:r>
    </w:p>
    <w:p>
      <w:r>
        <w:t>Operational dashboards provide visibility into AI system performance, anomalies, business impact, and trigger alerts for human intervention.</w:t>
      </w:r>
    </w:p>
    <w:p>
      <w:r>
        <w:t>Topic: Module 12: Deployment &amp; Monitoring</w:t>
      </w:r>
    </w:p>
    <w:p/>
    <w:p>
      <w:r>
        <w:br w:type="page"/>
      </w:r>
    </w:p>
    <w:p>
      <w:pPr>
        <w:pStyle w:val="Heading1"/>
      </w:pPr>
      <w:r>
        <w:rPr>
          <w:color w:val="2E86AB"/>
        </w:rPr>
        <w:t>Section 6: Business Impact &amp; Strategy</w:t>
      </w:r>
    </w:p>
    <w:p>
      <w:r>
        <w:rPr>
          <w:b/>
          <w:color w:val="1B365D"/>
        </w:rPr>
        <w:t>Question 56: How should ROI for an AI operations initiative be calculated over its lifecycle?</w:t>
      </w:r>
    </w:p>
    <w:p>
      <w:pPr>
        <w:pStyle w:val="ListBullet"/>
      </w:pPr>
      <w:r>
        <w:t>A) Only revenue increases</w:t>
      </w:r>
    </w:p>
    <w:p>
      <w:pPr>
        <w:pStyle w:val="ListBullet"/>
      </w:pPr>
      <w:r>
        <w:t>B) ROI = (Cumulative Cost Savings - Implementation &amp; Operational Costs) / Implementation Costs, tracked over years</w:t>
      </w:r>
    </w:p>
    <w:p>
      <w:pPr>
        <w:pStyle w:val="ListBullet"/>
      </w:pPr>
      <w:r>
        <w:t>C) Cannot be calculated</w:t>
      </w:r>
    </w:p>
    <w:p>
      <w:pPr>
        <w:pStyle w:val="ListBullet"/>
      </w:pPr>
      <w:r>
        <w:t>D) Only through employee surveys</w:t>
      </w:r>
    </w:p>
    <w:p>
      <w:r>
        <w:rPr>
          <w:b/>
          <w:color w:val="4CAF50"/>
        </w:rPr>
        <w:t>CORRECT: B</w:t>
      </w:r>
    </w:p>
    <w:p>
      <w:r>
        <w:t>AI ROI includes cost savings (downtime reduction, optimization, labor efficiency) minus all costs (development, infrastructure, maintenance, retraining).</w:t>
      </w:r>
    </w:p>
    <w:p>
      <w:r>
        <w:t>Topic: Module 13: Business Impact</w:t>
      </w:r>
    </w:p>
    <w:p/>
    <w:p>
      <w:r>
        <w:rPr>
          <w:b/>
          <w:color w:val="1B365D"/>
        </w:rPr>
        <w:t>Question 57: What change management approach is most critical for successful AI operations deployment?</w:t>
      </w:r>
    </w:p>
    <w:p>
      <w:pPr>
        <w:pStyle w:val="ListBullet"/>
      </w:pPr>
      <w:r>
        <w:t>A) Deploy without any change management</w:t>
      </w:r>
    </w:p>
    <w:p>
      <w:pPr>
        <w:pStyle w:val="ListBullet"/>
      </w:pPr>
      <w:r>
        <w:t>B) Stakeholder engagement, training, transparent communication about changes, addressing resistance, and iterative rollouts</w:t>
      </w:r>
    </w:p>
    <w:p>
      <w:pPr>
        <w:pStyle w:val="ListBullet"/>
      </w:pPr>
      <w:r>
        <w:t>C) Only technical implementation</w:t>
      </w:r>
    </w:p>
    <w:p>
      <w:pPr>
        <w:pStyle w:val="ListBullet"/>
      </w:pPr>
      <w:r>
        <w:t>D) Minimal employee involvement</w:t>
      </w:r>
    </w:p>
    <w:p>
      <w:r>
        <w:rPr>
          <w:b/>
          <w:color w:val="4CAF50"/>
        </w:rPr>
        <w:t>CORRECT: B</w:t>
      </w:r>
    </w:p>
    <w:p>
      <w:r>
        <w:t>Change management ensures adoption, addresses fears about automation, and builds confidence in AI systems through transparency and training.</w:t>
      </w:r>
    </w:p>
    <w:p>
      <w:r>
        <w:t>Topic: Module 13: Business Impact</w:t>
      </w:r>
    </w:p>
    <w:p/>
    <w:p>
      <w:r>
        <w:rPr>
          <w:b/>
          <w:color w:val="1B365D"/>
        </w:rPr>
        <w:t>Question 58: Which deployment strategy minimizes risk when rolling out AI operations systems?</w:t>
      </w:r>
    </w:p>
    <w:p>
      <w:pPr>
        <w:pStyle w:val="ListBullet"/>
      </w:pPr>
      <w:r>
        <w:t>A) Deploy to entire operations immediately</w:t>
      </w:r>
    </w:p>
    <w:p>
      <w:pPr>
        <w:pStyle w:val="ListBullet"/>
      </w:pPr>
      <w:r>
        <w:t>B) Pilot programs in controlled environments, gradual rollout with performance monitoring and contingency plans before full deployment</w:t>
      </w:r>
    </w:p>
    <w:p>
      <w:pPr>
        <w:pStyle w:val="ListBullet"/>
      </w:pPr>
      <w:r>
        <w:t>C) Only in testing environments</w:t>
      </w:r>
    </w:p>
    <w:p>
      <w:pPr>
        <w:pStyle w:val="ListBullet"/>
      </w:pPr>
      <w:r>
        <w:t>D) Deploy only during downtime</w:t>
      </w:r>
    </w:p>
    <w:p>
      <w:r>
        <w:rPr>
          <w:b/>
          <w:color w:val="4CAF50"/>
        </w:rPr>
        <w:t>CORRECT: B</w:t>
      </w:r>
    </w:p>
    <w:p>
      <w:r>
        <w:t>Phased rollouts with pilots allow validation, refinement, and stakeholder confidence building before enterprise-wide deployment.</w:t>
      </w:r>
    </w:p>
    <w:p>
      <w:r>
        <w:t>Topic: Module 13: Business Impact</w:t>
      </w:r>
    </w:p>
    <w:p/>
    <w:p>
      <w:r>
        <w:rPr>
          <w:b/>
          <w:color w:val="1B365D"/>
        </w:rPr>
        <w:t>Question 59: What career progression path exists for AI operations professionals?</w:t>
      </w:r>
    </w:p>
    <w:p>
      <w:pPr>
        <w:pStyle w:val="ListBullet"/>
      </w:pPr>
      <w:r>
        <w:t>A) No career progression in this field</w:t>
      </w:r>
    </w:p>
    <w:p>
      <w:pPr>
        <w:pStyle w:val="ListBullet"/>
      </w:pPr>
      <w:r>
        <w:t>B) Analyst → Engineer → Specialist (ML/Domain) → Architect → Leadership roles in AI strategy and transformation</w:t>
      </w:r>
    </w:p>
    <w:p>
      <w:pPr>
        <w:pStyle w:val="ListBullet"/>
      </w:pPr>
      <w:r>
        <w:t>C) Only entry-level positions</w:t>
      </w:r>
    </w:p>
    <w:p>
      <w:pPr>
        <w:pStyle w:val="ListBullet"/>
      </w:pPr>
      <w:r>
        <w:t>D) Only academic positions</w:t>
      </w:r>
    </w:p>
    <w:p>
      <w:r>
        <w:rPr>
          <w:b/>
          <w:color w:val="4CAF50"/>
        </w:rPr>
        <w:t>CORRECT: B</w:t>
      </w:r>
    </w:p>
    <w:p>
      <w:r>
        <w:t>The field offers clear progression from technical roles (analyst, engineer) to leadership positions in AI strategy, operations transformation, and governance.</w:t>
      </w:r>
    </w:p>
    <w:p>
      <w:r>
        <w:t>Topic: Module 13: Business Impact</w:t>
      </w:r>
    </w:p>
    <w:p/>
    <w:p>
      <w:r>
        <w:rPr>
          <w:b/>
          <w:color w:val="1B365D"/>
        </w:rPr>
        <w:t>Question 60: How do Industry 4.0 and 5.0 concepts shape modern operations strategy?</w:t>
      </w:r>
    </w:p>
    <w:p>
      <w:pPr>
        <w:pStyle w:val="ListBullet"/>
      </w:pPr>
      <w:r>
        <w:t>A) They are unrelated to modern operations</w:t>
      </w:r>
    </w:p>
    <w:p>
      <w:pPr>
        <w:pStyle w:val="ListBullet"/>
      </w:pPr>
      <w:r>
        <w:t>B) Industry 4.0 focuses on digitalization and automation; Industry 5.0 integrates human-AI collaboration, sustainability, and societal impact</w:t>
      </w:r>
    </w:p>
    <w:p>
      <w:pPr>
        <w:pStyle w:val="ListBullet"/>
      </w:pPr>
      <w:r>
        <w:t>C) Only for manufacturing</w:t>
      </w:r>
    </w:p>
    <w:p>
      <w:pPr>
        <w:pStyle w:val="ListBullet"/>
      </w:pPr>
      <w:r>
        <w:t>D) They eliminate all human involvement</w:t>
      </w:r>
    </w:p>
    <w:p>
      <w:r>
        <w:rPr>
          <w:b/>
          <w:color w:val="4CAF50"/>
        </w:rPr>
        <w:t>CORRECT: B</w:t>
      </w:r>
    </w:p>
    <w:p>
      <w:r>
        <w:t>Industry 4.0 emphasizes smart, connected systems. Industry 5.0 adds human dignity, sustainability, and resilience alongside technological advancement.</w:t>
      </w:r>
    </w:p>
    <w:p>
      <w:r>
        <w:t>Topic: Module 13: Business Impact</w:t>
      </w:r>
    </w:p>
    <w:p/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