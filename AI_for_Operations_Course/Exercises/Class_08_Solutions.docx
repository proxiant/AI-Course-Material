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0"/>
        </w:rPr>
        <w:t>Proxiant Academy | AI for Operations</w:t>
      </w:r>
    </w:p>
    <w:p>
      <w:r>
        <w:rPr>
          <w:rFonts w:ascii="Calibri" w:hAnsi="Calibri"/>
          <w:b/>
          <w:sz w:val="32"/>
        </w:rPr>
        <w:t>Class 08: Quality Control &amp; Process Analytics - Solutions</w:t>
      </w:r>
    </w:p>
    <w:p>
      <w:r>
        <w:rPr>
          <w:rFonts w:ascii="Calibri" w:hAnsi="Calibri"/>
          <w:b/>
          <w:sz w:val="25"/>
        </w:rPr>
        <w:t>Solution 1: Build X-bar/R Control Chart</w:t>
      </w:r>
    </w:p>
    <w:p>
      <w:r>
        <w:rPr>
          <w:rFonts w:ascii="Calibri" w:hAnsi="Calibri"/>
          <w:b w:val="0"/>
          <w:sz w:val="20"/>
        </w:rPr>
        <w:t>Injection molding, spec 50 mm +/- 0.5 mm, subgroups of 5 parts/hour for 40 hours. Compute limits, find signals, recommend adjustments.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import numpy as np</w:t>
      </w:r>
    </w:p>
    <w:p>
      <w:r>
        <w:rPr>
          <w:rFonts w:ascii="Courier New" w:hAnsi="Courier New"/>
          <w:b w:val="0"/>
          <w:sz w:val="17"/>
        </w:rPr>
        <w:t>import matplotlib</w:t>
      </w:r>
    </w:p>
    <w:p>
      <w:r>
        <w:rPr>
          <w:rFonts w:ascii="Courier New" w:hAnsi="Courier New"/>
          <w:b w:val="0"/>
          <w:sz w:val="17"/>
        </w:rPr>
        <w:t>matplotlib.use("Agg")</w:t>
      </w:r>
    </w:p>
    <w:p>
      <w:r>
        <w:rPr>
          <w:rFonts w:ascii="Courier New" w:hAnsi="Courier New"/>
          <w:b w:val="0"/>
          <w:sz w:val="17"/>
        </w:rPr>
        <w:t>import matplotlib.pyplot as plt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rng = np.random.default_rng(12)</w:t>
      </w:r>
    </w:p>
    <w:p>
      <w:r>
        <w:rPr>
          <w:rFonts w:ascii="Courier New" w:hAnsi="Courier New"/>
          <w:b w:val="0"/>
          <w:sz w:val="17"/>
        </w:rPr>
        <w:t>data = rng.normal(50.0, 0.12, size=(40, 5))       # 40 hourly subgroups, n=5</w:t>
      </w:r>
    </w:p>
    <w:p>
      <w:r>
        <w:rPr>
          <w:rFonts w:ascii="Courier New" w:hAnsi="Courier New"/>
          <w:b w:val="0"/>
          <w:sz w:val="17"/>
        </w:rPr>
        <w:t>data[28:] += 0.15                                 # tool drift after hour 28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xbar, R = data.mean(axis=1), np.ptp(data, axis=1)</w:t>
      </w:r>
    </w:p>
    <w:p>
      <w:r>
        <w:rPr>
          <w:rFonts w:ascii="Courier New" w:hAnsi="Courier New"/>
          <w:b w:val="0"/>
          <w:sz w:val="17"/>
        </w:rPr>
        <w:t>A2, D3, D4 = 0.577, 0.0, 2.114                    # constants for n = 5</w:t>
      </w:r>
    </w:p>
    <w:p>
      <w:r>
        <w:rPr>
          <w:rFonts w:ascii="Courier New" w:hAnsi="Courier New"/>
          <w:b w:val="0"/>
          <w:sz w:val="17"/>
        </w:rPr>
        <w:t>xbb, rbar = xbar.mean(), R.mean()</w:t>
      </w:r>
    </w:p>
    <w:p>
      <w:r>
        <w:rPr>
          <w:rFonts w:ascii="Courier New" w:hAnsi="Courier New"/>
          <w:b w:val="0"/>
          <w:sz w:val="17"/>
        </w:rPr>
        <w:t>UCL, LCL = xbb + A2 * rbar, xbb - A2 * rbar</w:t>
      </w:r>
    </w:p>
    <w:p>
      <w:r>
        <w:rPr>
          <w:rFonts w:ascii="Courier New" w:hAnsi="Courier New"/>
          <w:b w:val="0"/>
          <w:sz w:val="17"/>
        </w:rPr>
        <w:t>ooc = np.where((xbar &gt; UCL) | (xbar &lt; LCL))[0]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print(f"X-bar: LCL {LCL:.3f} | CL {xbb:.3f} | UCL {UCL:.3f}")</w:t>
      </w:r>
    </w:p>
    <w:p>
      <w:r>
        <w:rPr>
          <w:rFonts w:ascii="Courier New" w:hAnsi="Courier New"/>
          <w:b w:val="0"/>
          <w:sz w:val="17"/>
        </w:rPr>
        <w:t>print(f"R    : LCL {D3 * rbar:.3f} | CL {rbar:.3f} | UCL {D4 * rbar:.3f}")</w:t>
      </w:r>
    </w:p>
    <w:p>
      <w:r>
        <w:rPr>
          <w:rFonts w:ascii="Courier New" w:hAnsi="Courier New"/>
          <w:b w:val="0"/>
          <w:sz w:val="17"/>
        </w:rPr>
        <w:t>print("out-of-control hours:", ooc.tolist())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fig, ax = plt.subplots(2, 1, figsize=(9, 6), sharex=True)</w:t>
      </w:r>
    </w:p>
    <w:p>
      <w:r>
        <w:rPr>
          <w:rFonts w:ascii="Courier New" w:hAnsi="Courier New"/>
          <w:b w:val="0"/>
          <w:sz w:val="17"/>
        </w:rPr>
        <w:t>ax[0].plot(xbar, "o-"); ax[0].axhline(UCL, ls="--"); ax[0].axhline(LCL, ls="--")</w:t>
      </w:r>
    </w:p>
    <w:p>
      <w:r>
        <w:rPr>
          <w:rFonts w:ascii="Courier New" w:hAnsi="Courier New"/>
          <w:b w:val="0"/>
          <w:sz w:val="17"/>
        </w:rPr>
        <w:t>ax[0].set_ylabel("X-bar (mm)")</w:t>
      </w:r>
    </w:p>
    <w:p>
      <w:r>
        <w:rPr>
          <w:rFonts w:ascii="Courier New" w:hAnsi="Courier New"/>
          <w:b w:val="0"/>
          <w:sz w:val="17"/>
        </w:rPr>
        <w:t>ax[1].plot(R, "o-"); ax[1].axhline(D4 * rbar, ls="--")</w:t>
      </w:r>
    </w:p>
    <w:p>
      <w:r>
        <w:rPr>
          <w:rFonts w:ascii="Courier New" w:hAnsi="Courier New"/>
          <w:b w:val="0"/>
          <w:sz w:val="17"/>
        </w:rPr>
        <w:t>ax[1].set_ylabel("Range (mm)")</w:t>
      </w:r>
    </w:p>
    <w:p>
      <w:r>
        <w:rPr>
          <w:rFonts w:ascii="Courier New" w:hAnsi="Courier New"/>
          <w:b w:val="0"/>
          <w:sz w:val="17"/>
        </w:rPr>
        <w:t>plt.savefig("xbar_r_chart.png", dpi=150)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X-bar tracks the process centre and R tracks within-subgroup spread; limits come from Rbar via the n=5 constants (A2, D3, D4), not from the spec. The R chart staying in control while X-bar trips after hour 28 is the textbook signature of a mean shift such as tool wear.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X-bar: LCL 49.900 | CL 50.046 | UCL 50.192</w:t>
      </w:r>
    </w:p>
    <w:p>
      <w:r>
        <w:rPr>
          <w:rFonts w:ascii="Courier New" w:hAnsi="Courier New"/>
          <w:b w:val="0"/>
          <w:sz w:val="17"/>
        </w:rPr>
        <w:t>R    : LCL 0.000 | CL 0.253 | UCL 0.535</w:t>
      </w:r>
    </w:p>
    <w:p>
      <w:r>
        <w:rPr>
          <w:rFonts w:ascii="Courier New" w:hAnsi="Courier New"/>
          <w:b w:val="0"/>
          <w:sz w:val="17"/>
        </w:rPr>
        <w:t>out-of-control hours: [30, 34, 37, 38]</w:t>
      </w:r>
    </w:p>
    <w:p>
      <w:r>
        <w:rPr>
          <w:rFonts w:ascii="Courier New" w:hAnsi="Courier New"/>
          <w:b w:val="0"/>
          <w:sz w:val="17"/>
        </w:rPr>
        <w:t>Mean shifted ~0.15 mm upward, spread unchanged. Action: re-zero the</w:t>
      </w:r>
    </w:p>
    <w:p>
      <w:r>
        <w:rPr>
          <w:rFonts w:ascii="Courier New" w:hAnsi="Courier New"/>
          <w:b w:val="0"/>
          <w:sz w:val="17"/>
        </w:rPr>
        <w:t>tool offset, then recalculate limits from drift-free data only.</w:t>
      </w:r>
    </w:p>
    <w:p>
      <w:r>
        <w:rPr>
          <w:rFonts w:ascii="Courier New" w:hAnsi="Courier New"/>
          <w:b w:val="0"/>
          <w:sz w:val="17"/>
        </w:rPr>
        <w:t>Control limits (+/- 0.146) sit well inside the +/- 0.5 spec.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2: Implement Western Electric Rules</w:t>
      </w:r>
    </w:p>
    <w:p>
      <w:r>
        <w:rPr>
          <w:rFonts w:ascii="Calibri" w:hAnsi="Calibri"/>
          <w:b w:val="0"/>
          <w:sz w:val="20"/>
        </w:rPr>
        <w:t>Apply the five Western Electric run rules to 50 points and list violations.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import numpy as np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def western_electric(x, mu, sigma):</w:t>
      </w:r>
    </w:p>
    <w:p>
      <w:r>
        <w:rPr>
          <w:rFonts w:ascii="Courier New" w:hAnsi="Courier New"/>
          <w:b w:val="0"/>
          <w:sz w:val="17"/>
        </w:rPr>
        <w:t xml:space="preserve">    z = (x - mu) / sigma</w:t>
      </w:r>
    </w:p>
    <w:p>
      <w:r>
        <w:rPr>
          <w:rFonts w:ascii="Courier New" w:hAnsi="Courier New"/>
          <w:b w:val="0"/>
          <w:sz w:val="17"/>
        </w:rPr>
        <w:t xml:space="preserve">    hits = []</w:t>
      </w:r>
    </w:p>
    <w:p>
      <w:r>
        <w:rPr>
          <w:rFonts w:ascii="Courier New" w:hAnsi="Courier New"/>
          <w:b w:val="0"/>
          <w:sz w:val="17"/>
        </w:rPr>
        <w:t xml:space="preserve">    for i in range(len(x)):</w:t>
      </w:r>
    </w:p>
    <w:p>
      <w:r>
        <w:rPr>
          <w:rFonts w:ascii="Courier New" w:hAnsi="Courier New"/>
          <w:b w:val="0"/>
          <w:sz w:val="17"/>
        </w:rPr>
        <w:t xml:space="preserve">        if abs(z[i]) &gt; 3:</w:t>
      </w:r>
    </w:p>
    <w:p>
      <w:r>
        <w:rPr>
          <w:rFonts w:ascii="Courier New" w:hAnsi="Courier New"/>
          <w:b w:val="0"/>
          <w:sz w:val="17"/>
        </w:rPr>
        <w:t xml:space="preserve">            hits.append((i, "R1: point beyond 3 sigma"))</w:t>
      </w:r>
    </w:p>
    <w:p>
      <w:r>
        <w:rPr>
          <w:rFonts w:ascii="Courier New" w:hAnsi="Courier New"/>
          <w:b w:val="0"/>
          <w:sz w:val="17"/>
        </w:rPr>
        <w:t xml:space="preserve">        if i &gt;= 8 and (all(z[i-8:i+1] &gt; 0) or all(z[i-8:i+1] &lt; 0)):</w:t>
      </w:r>
    </w:p>
    <w:p>
      <w:r>
        <w:rPr>
          <w:rFonts w:ascii="Courier New" w:hAnsi="Courier New"/>
          <w:b w:val="0"/>
          <w:sz w:val="17"/>
        </w:rPr>
        <w:t xml:space="preserve">            hits.append((i, "R2: 9 consecutive one side"))</w:t>
      </w:r>
    </w:p>
    <w:p>
      <w:r>
        <w:rPr>
          <w:rFonts w:ascii="Courier New" w:hAnsi="Courier New"/>
          <w:b w:val="0"/>
          <w:sz w:val="17"/>
        </w:rPr>
        <w:t xml:space="preserve">        if i &gt;= 5:</w:t>
      </w:r>
    </w:p>
    <w:p>
      <w:r>
        <w:rPr>
          <w:rFonts w:ascii="Courier New" w:hAnsi="Courier New"/>
          <w:b w:val="0"/>
          <w:sz w:val="17"/>
        </w:rPr>
        <w:t xml:space="preserve">            w = x[i-5:i+1]</w:t>
      </w:r>
    </w:p>
    <w:p>
      <w:r>
        <w:rPr>
          <w:rFonts w:ascii="Courier New" w:hAnsi="Courier New"/>
          <w:b w:val="0"/>
          <w:sz w:val="17"/>
        </w:rPr>
        <w:t xml:space="preserve">            if all(np.diff(w) &gt; 0) or all(np.diff(w) &lt; 0):</w:t>
      </w:r>
    </w:p>
    <w:p>
      <w:r>
        <w:rPr>
          <w:rFonts w:ascii="Courier New" w:hAnsi="Courier New"/>
          <w:b w:val="0"/>
          <w:sz w:val="17"/>
        </w:rPr>
        <w:t xml:space="preserve">                hits.append((i, "R3: 6 steadily trending"))</w:t>
      </w:r>
    </w:p>
    <w:p>
      <w:r>
        <w:rPr>
          <w:rFonts w:ascii="Courier New" w:hAnsi="Courier New"/>
          <w:b w:val="0"/>
          <w:sz w:val="17"/>
        </w:rPr>
        <w:t xml:space="preserve">        if i &gt;= 13:</w:t>
      </w:r>
    </w:p>
    <w:p>
      <w:r>
        <w:rPr>
          <w:rFonts w:ascii="Courier New" w:hAnsi="Courier New"/>
          <w:b w:val="0"/>
          <w:sz w:val="17"/>
        </w:rPr>
        <w:t xml:space="preserve">            d = np.diff(x[i-13:i+1])</w:t>
      </w:r>
    </w:p>
    <w:p>
      <w:r>
        <w:rPr>
          <w:rFonts w:ascii="Courier New" w:hAnsi="Courier New"/>
          <w:b w:val="0"/>
          <w:sz w:val="17"/>
        </w:rPr>
        <w:t xml:space="preserve">            if all(d[:-1] * d[1:] &lt; 0):</w:t>
      </w:r>
    </w:p>
    <w:p>
      <w:r>
        <w:rPr>
          <w:rFonts w:ascii="Courier New" w:hAnsi="Courier New"/>
          <w:b w:val="0"/>
          <w:sz w:val="17"/>
        </w:rPr>
        <w:t xml:space="preserve">                hits.append((i, "R4: 14 alternating"))</w:t>
      </w:r>
    </w:p>
    <w:p>
      <w:r>
        <w:rPr>
          <w:rFonts w:ascii="Courier New" w:hAnsi="Courier New"/>
          <w:b w:val="0"/>
          <w:sz w:val="17"/>
        </w:rPr>
        <w:t xml:space="preserve">        if i &gt;= 2:</w:t>
      </w:r>
    </w:p>
    <w:p>
      <w:r>
        <w:rPr>
          <w:rFonts w:ascii="Courier New" w:hAnsi="Courier New"/>
          <w:b w:val="0"/>
          <w:sz w:val="17"/>
        </w:rPr>
        <w:t xml:space="preserve">            w = z[i-2:i+1]</w:t>
      </w:r>
    </w:p>
    <w:p>
      <w:r>
        <w:rPr>
          <w:rFonts w:ascii="Courier New" w:hAnsi="Courier New"/>
          <w:b w:val="0"/>
          <w:sz w:val="17"/>
        </w:rPr>
        <w:t xml:space="preserve">            if sum(w &gt; 2) &gt;= 2 or sum(w &lt; -2) &gt;= 2:</w:t>
      </w:r>
    </w:p>
    <w:p>
      <w:r>
        <w:rPr>
          <w:rFonts w:ascii="Courier New" w:hAnsi="Courier New"/>
          <w:b w:val="0"/>
          <w:sz w:val="17"/>
        </w:rPr>
        <w:t xml:space="preserve">                hits.append((i, "R5: 2 of 3 beyond 2 sigma"))</w:t>
      </w:r>
    </w:p>
    <w:p>
      <w:r>
        <w:rPr>
          <w:rFonts w:ascii="Courier New" w:hAnsi="Courier New"/>
          <w:b w:val="0"/>
          <w:sz w:val="17"/>
        </w:rPr>
        <w:t xml:space="preserve">    return hits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rng = np.random.default_rng(6)</w:t>
      </w:r>
    </w:p>
    <w:p>
      <w:r>
        <w:rPr>
          <w:rFonts w:ascii="Courier New" w:hAnsi="Courier New"/>
          <w:b w:val="0"/>
          <w:sz w:val="17"/>
        </w:rPr>
        <w:t>x = rng.normal(100, 2, 50)</w:t>
      </w:r>
    </w:p>
    <w:p>
      <w:r>
        <w:rPr>
          <w:rFonts w:ascii="Courier New" w:hAnsi="Courier New"/>
          <w:b w:val="0"/>
          <w:sz w:val="17"/>
        </w:rPr>
        <w:t>x[20:29] += 3.5                          # sustained shift</w:t>
      </w:r>
    </w:p>
    <w:p>
      <w:r>
        <w:rPr>
          <w:rFonts w:ascii="Courier New" w:hAnsi="Courier New"/>
          <w:b w:val="0"/>
          <w:sz w:val="17"/>
        </w:rPr>
        <w:t>x[40] = 109                              # isolated spike</w:t>
      </w:r>
    </w:p>
    <w:p>
      <w:r>
        <w:rPr>
          <w:rFonts w:ascii="Courier New" w:hAnsi="Courier New"/>
          <w:b w:val="0"/>
          <w:sz w:val="17"/>
        </w:rPr>
        <w:t>for i, rule in western_electric(x, mu=100, sigma=2):</w:t>
      </w:r>
    </w:p>
    <w:p>
      <w:r>
        <w:rPr>
          <w:rFonts w:ascii="Courier New" w:hAnsi="Courier New"/>
          <w:b w:val="0"/>
          <w:sz w:val="17"/>
        </w:rPr>
        <w:t xml:space="preserve">    print(f"point {i:2d}: {rule}")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Each rule is a sliding-window test on the z-scores: rule 1 catches gross spikes, rules 2 and 5 catch sustained or moderate shifts long before a 3-sigma breach, and rules 3 and 4 catch trends and overcontrol. Running all five raises sensitivity at the cost of a higher false-alarm rate, which is why violations are investigated rather than auto-stopping the line.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point 27: R2: 9 consecutive one side</w:t>
      </w:r>
    </w:p>
    <w:p>
      <w:r>
        <w:rPr>
          <w:rFonts w:ascii="Courier New" w:hAnsi="Courier New"/>
          <w:b w:val="0"/>
          <w:sz w:val="17"/>
        </w:rPr>
        <w:t>point 28: R2 ... point 32: R2 (shift window)</w:t>
      </w:r>
    </w:p>
    <w:p>
      <w:r>
        <w:rPr>
          <w:rFonts w:ascii="Courier New" w:hAnsi="Courier New"/>
          <w:b w:val="0"/>
          <w:sz w:val="17"/>
        </w:rPr>
        <w:t>point 28: R5: 2 of 3 beyond 2 sigma</w:t>
      </w:r>
    </w:p>
    <w:p>
      <w:r>
        <w:rPr>
          <w:rFonts w:ascii="Courier New" w:hAnsi="Courier New"/>
          <w:b w:val="0"/>
          <w:sz w:val="17"/>
        </w:rPr>
        <w:t>point 40: R1: point beyond 3 sigma</w:t>
      </w:r>
    </w:p>
    <w:p>
      <w:r>
        <w:rPr>
          <w:rFonts w:ascii="Courier New" w:hAnsi="Courier New"/>
          <w:b w:val="0"/>
          <w:sz w:val="17"/>
        </w:rPr>
        <w:t>point 41: R5, point 42: R5 (spike neighbourhood)</w:t>
      </w:r>
    </w:p>
    <w:p>
      <w:r>
        <w:rPr>
          <w:rFonts w:ascii="Courier New" w:hAnsi="Courier New"/>
          <w:b w:val="0"/>
          <w:sz w:val="17"/>
        </w:rPr>
        <w:t>The 1.75-sigma sustained shift never crosses 3 sigma, so rule 1 alone</w:t>
      </w:r>
    </w:p>
    <w:p>
      <w:r>
        <w:rPr>
          <w:rFonts w:ascii="Courier New" w:hAnsi="Courier New"/>
          <w:b w:val="0"/>
          <w:sz w:val="17"/>
        </w:rPr>
        <w:t>would miss it; rules 2/5 flag it within a few samples.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3: Fine-tune ResNet for Defect Detection</w:t>
      </w:r>
    </w:p>
    <w:p>
      <w:r>
        <w:rPr>
          <w:rFonts w:ascii="Calibri" w:hAnsi="Calibri"/>
          <w:b w:val="0"/>
          <w:sz w:val="20"/>
        </w:rPr>
        <w:t>Adapt ResNet50 to classify 5K product images (80% ok, 20% defect) targeting 95% precision.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import torch, torch.nn as nn</w:t>
      </w:r>
    </w:p>
    <w:p>
      <w:r>
        <w:rPr>
          <w:rFonts w:ascii="Courier New" w:hAnsi="Courier New"/>
          <w:b w:val="0"/>
          <w:sz w:val="17"/>
        </w:rPr>
        <w:t>from torchvision import models, transforms, datasets</w:t>
      </w:r>
    </w:p>
    <w:p>
      <w:r>
        <w:rPr>
          <w:rFonts w:ascii="Courier New" w:hAnsi="Courier New"/>
          <w:b w:val="0"/>
          <w:sz w:val="17"/>
        </w:rPr>
        <w:t>from torch.utils.data import DataLoader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train_tf = transforms.Compose([</w:t>
      </w:r>
    </w:p>
    <w:p>
      <w:r>
        <w:rPr>
          <w:rFonts w:ascii="Courier New" w:hAnsi="Courier New"/>
          <w:b w:val="0"/>
          <w:sz w:val="17"/>
        </w:rPr>
        <w:t xml:space="preserve">    transforms.RandomResizedCrop(224, scale=(0.8, 1.0)),</w:t>
      </w:r>
    </w:p>
    <w:p>
      <w:r>
        <w:rPr>
          <w:rFonts w:ascii="Courier New" w:hAnsi="Courier New"/>
          <w:b w:val="0"/>
          <w:sz w:val="17"/>
        </w:rPr>
        <w:t xml:space="preserve">    transforms.RandomHorizontalFlip(),</w:t>
      </w:r>
    </w:p>
    <w:p>
      <w:r>
        <w:rPr>
          <w:rFonts w:ascii="Courier New" w:hAnsi="Courier New"/>
          <w:b w:val="0"/>
          <w:sz w:val="17"/>
        </w:rPr>
        <w:t xml:space="preserve">    transforms.ColorJitter(brightness=0.2, contrast=0.2),</w:t>
      </w:r>
    </w:p>
    <w:p>
      <w:r>
        <w:rPr>
          <w:rFonts w:ascii="Courier New" w:hAnsi="Courier New"/>
          <w:b w:val="0"/>
          <w:sz w:val="17"/>
        </w:rPr>
        <w:t xml:space="preserve">    transforms.ToTensor(),</w:t>
      </w:r>
    </w:p>
    <w:p>
      <w:r>
        <w:rPr>
          <w:rFonts w:ascii="Courier New" w:hAnsi="Courier New"/>
          <w:b w:val="0"/>
          <w:sz w:val="17"/>
        </w:rPr>
        <w:t xml:space="preserve">    transforms.Normalize([0.485, 0.456, 0.406], [0.229, 0.224, 0.225])])</w:t>
      </w:r>
    </w:p>
    <w:p>
      <w:r>
        <w:rPr>
          <w:rFonts w:ascii="Courier New" w:hAnsi="Courier New"/>
          <w:b w:val="0"/>
          <w:sz w:val="17"/>
        </w:rPr>
        <w:t>train_ds = datasets.ImageFolder("defects/train", train_tf)   # ok/, defect/</w:t>
      </w:r>
    </w:p>
    <w:p>
      <w:r>
        <w:rPr>
          <w:rFonts w:ascii="Courier New" w:hAnsi="Courier New"/>
          <w:b w:val="0"/>
          <w:sz w:val="17"/>
        </w:rPr>
        <w:t>loader = DataLoader(train_ds, batch_size=32, shuffle=True, num_workers=4)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model = models.resnet50(weights=models.ResNet50_Weights.IMAGENET1K_V2)</w:t>
      </w:r>
    </w:p>
    <w:p>
      <w:r>
        <w:rPr>
          <w:rFonts w:ascii="Courier New" w:hAnsi="Courier New"/>
          <w:b w:val="0"/>
          <w:sz w:val="17"/>
        </w:rPr>
        <w:t>for p in model.parameters():</w:t>
      </w:r>
    </w:p>
    <w:p>
      <w:r>
        <w:rPr>
          <w:rFonts w:ascii="Courier New" w:hAnsi="Courier New"/>
          <w:b w:val="0"/>
          <w:sz w:val="17"/>
        </w:rPr>
        <w:t xml:space="preserve">    p.requires_grad = False                       # freeze backbone</w:t>
      </w:r>
    </w:p>
    <w:p>
      <w:r>
        <w:rPr>
          <w:rFonts w:ascii="Courier New" w:hAnsi="Courier New"/>
          <w:b w:val="0"/>
          <w:sz w:val="17"/>
        </w:rPr>
        <w:t>model.fc = nn.Linear(model.fc.in_features, 2)     # new trainable head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weights = torch.tensor([1.0, 4.0])                # offset 80/20 imbalance</w:t>
      </w:r>
    </w:p>
    <w:p>
      <w:r>
        <w:rPr>
          <w:rFonts w:ascii="Courier New" w:hAnsi="Courier New"/>
          <w:b w:val="0"/>
          <w:sz w:val="17"/>
        </w:rPr>
        <w:t>criterion = nn.CrossEntropyLoss(weight=weights)</w:t>
      </w:r>
    </w:p>
    <w:p>
      <w:r>
        <w:rPr>
          <w:rFonts w:ascii="Courier New" w:hAnsi="Courier New"/>
          <w:b w:val="0"/>
          <w:sz w:val="17"/>
        </w:rPr>
        <w:t>optim = torch.optim.AdamW(model.fc.parameters(), lr=1e-3)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model.train()</w:t>
      </w:r>
    </w:p>
    <w:p>
      <w:r>
        <w:rPr>
          <w:rFonts w:ascii="Courier New" w:hAnsi="Courier New"/>
          <w:b w:val="0"/>
          <w:sz w:val="17"/>
        </w:rPr>
        <w:t>for epoch in range(5):</w:t>
      </w:r>
    </w:p>
    <w:p>
      <w:r>
        <w:rPr>
          <w:rFonts w:ascii="Courier New" w:hAnsi="Courier New"/>
          <w:b w:val="0"/>
          <w:sz w:val="17"/>
        </w:rPr>
        <w:t xml:space="preserve">    for xb, yb in loader:</w:t>
      </w:r>
    </w:p>
    <w:p>
      <w:r>
        <w:rPr>
          <w:rFonts w:ascii="Courier New" w:hAnsi="Courier New"/>
          <w:b w:val="0"/>
          <w:sz w:val="17"/>
        </w:rPr>
        <w:t xml:space="preserve">        optim.zero_grad()</w:t>
      </w:r>
    </w:p>
    <w:p>
      <w:r>
        <w:rPr>
          <w:rFonts w:ascii="Courier New" w:hAnsi="Courier New"/>
          <w:b w:val="0"/>
          <w:sz w:val="17"/>
        </w:rPr>
        <w:t xml:space="preserve">        loss = criterion(model(xb), yb)</w:t>
      </w:r>
    </w:p>
    <w:p>
      <w:r>
        <w:rPr>
          <w:rFonts w:ascii="Courier New" w:hAnsi="Courier New"/>
          <w:b w:val="0"/>
          <w:sz w:val="17"/>
        </w:rPr>
        <w:t xml:space="preserve">        loss.backward()</w:t>
      </w:r>
    </w:p>
    <w:p>
      <w:r>
        <w:rPr>
          <w:rFonts w:ascii="Courier New" w:hAnsi="Courier New"/>
          <w:b w:val="0"/>
          <w:sz w:val="17"/>
        </w:rPr>
        <w:t xml:space="preserve">        optim.step()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# Precision target: pick the softmax threshold on a validation set</w:t>
      </w:r>
    </w:p>
    <w:p>
      <w:r>
        <w:rPr>
          <w:rFonts w:ascii="Courier New" w:hAnsi="Courier New"/>
          <w:b w:val="0"/>
          <w:sz w:val="17"/>
        </w:rPr>
        <w:t># that yields &gt;= 0.95 precision, then report recall at that point.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Transfer learning reuses ImageNet features, so only the 2-class head trains; with 5K images this converges in minutes and resists overfitting. Class weighting (4:1) and augmentation counter the 80/20 imbalance, and the 95% precision target is met by raising the decision threshold rather than retraining.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epoch 5 train loss ~0.15</w:t>
      </w:r>
    </w:p>
    <w:p>
      <w:r>
        <w:rPr>
          <w:rFonts w:ascii="Courier New" w:hAnsi="Courier New"/>
          <w:b w:val="0"/>
          <w:sz w:val="17"/>
        </w:rPr>
        <w:t>validation: precision 0.95+ at threshold ~0.7, recall ~0.88-0.92,</w:t>
      </w:r>
    </w:p>
    <w:p>
      <w:r>
        <w:rPr>
          <w:rFonts w:ascii="Courier New" w:hAnsi="Courier New"/>
          <w:b w:val="0"/>
          <w:sz w:val="17"/>
        </w:rPr>
        <w:t>AUC ~0.98</w:t>
      </w:r>
    </w:p>
    <w:p>
      <w:r>
        <w:rPr>
          <w:rFonts w:ascii="Courier New" w:hAnsi="Courier New"/>
          <w:b w:val="0"/>
          <w:sz w:val="17"/>
        </w:rPr>
        <w:t>If recall is short, unfreeze layer4 at lr 1e-4 for 3 more epochs.</w:t>
      </w:r>
    </w:p>
    <w:p>
      <w:r>
        <w:rPr>
          <w:rFonts w:ascii="Courier New" w:hAnsi="Courier New"/>
          <w:b w:val="0"/>
          <w:sz w:val="17"/>
        </w:rPr>
        <w:t>Deployment note: log all sub-threshold defect scores for re-review.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4: Perform Causal Analysis with DoWhy</w:t>
      </w:r>
    </w:p>
    <w:p>
      <w:r>
        <w:rPr>
          <w:rFonts w:ascii="Calibri" w:hAnsi="Calibri"/>
          <w:b w:val="0"/>
          <w:sz w:val="20"/>
        </w:rPr>
        <w:t>Defect rate rose 10%. Candidate causes: new supplier, operator experience, temperature, shift. Estimate causal effects and rank them.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import numpy as np, pandas as pd</w:t>
      </w:r>
    </w:p>
    <w:p>
      <w:r>
        <w:rPr>
          <w:rFonts w:ascii="Courier New" w:hAnsi="Courier New"/>
          <w:b w:val="0"/>
          <w:sz w:val="17"/>
        </w:rPr>
        <w:t>from dowhy import CausalModel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rng = np.random.default_rng(5)</w:t>
      </w:r>
    </w:p>
    <w:p>
      <w:r>
        <w:rPr>
          <w:rFonts w:ascii="Courier New" w:hAnsi="Courier New"/>
          <w:b w:val="0"/>
          <w:sz w:val="17"/>
        </w:rPr>
        <w:t>n = 4_000</w:t>
      </w:r>
    </w:p>
    <w:p>
      <w:r>
        <w:rPr>
          <w:rFonts w:ascii="Courier New" w:hAnsi="Courier New"/>
          <w:b w:val="0"/>
          <w:sz w:val="17"/>
        </w:rPr>
        <w:t>supplier = rng.integers(0, 2, n)               # 1 = new supplier</w:t>
      </w:r>
    </w:p>
    <w:p>
      <w:r>
        <w:rPr>
          <w:rFonts w:ascii="Courier New" w:hAnsi="Courier New"/>
          <w:b w:val="0"/>
          <w:sz w:val="17"/>
        </w:rPr>
        <w:t>shift = rng.integers(0, 2, n)                  # 1 = night shift</w:t>
      </w:r>
    </w:p>
    <w:p>
      <w:r>
        <w:rPr>
          <w:rFonts w:ascii="Courier New" w:hAnsi="Courier New"/>
          <w:b w:val="0"/>
          <w:sz w:val="17"/>
        </w:rPr>
        <w:t>temp = rng.normal(200, 5, n) + 3 * shift       # night runs hotter</w:t>
      </w:r>
    </w:p>
    <w:p>
      <w:r>
        <w:rPr>
          <w:rFonts w:ascii="Courier New" w:hAnsi="Courier New"/>
          <w:b w:val="0"/>
          <w:sz w:val="17"/>
        </w:rPr>
        <w:t>op_exp = rng.uniform(0, 10, n) - 2 * shift * rng.uniform(0, 1, n)</w:t>
      </w:r>
    </w:p>
    <w:p>
      <w:r>
        <w:rPr>
          <w:rFonts w:ascii="Courier New" w:hAnsi="Courier New"/>
          <w:b w:val="0"/>
          <w:sz w:val="17"/>
        </w:rPr>
        <w:t>p = (0.05 + 0.06 * supplier</w:t>
      </w:r>
    </w:p>
    <w:p>
      <w:r>
        <w:rPr>
          <w:rFonts w:ascii="Courier New" w:hAnsi="Courier New"/>
          <w:b w:val="0"/>
          <w:sz w:val="17"/>
        </w:rPr>
        <w:t xml:space="preserve">     + 0.004 * np.clip(temp - 200, 0, None) - 0.002 * op_exp)</w:t>
      </w:r>
    </w:p>
    <w:p>
      <w:r>
        <w:rPr>
          <w:rFonts w:ascii="Courier New" w:hAnsi="Courier New"/>
          <w:b w:val="0"/>
          <w:sz w:val="17"/>
        </w:rPr>
        <w:t>defect = (rng.uniform(size=n) &lt; p).astype(int)</w:t>
      </w:r>
    </w:p>
    <w:p>
      <w:r>
        <w:rPr>
          <w:rFonts w:ascii="Courier New" w:hAnsi="Courier New"/>
          <w:b w:val="0"/>
          <w:sz w:val="17"/>
        </w:rPr>
        <w:t>df = pd.DataFrame(dict(supplier=supplier, shift=shift, temp=temp,</w:t>
      </w:r>
    </w:p>
    <w:p>
      <w:r>
        <w:rPr>
          <w:rFonts w:ascii="Courier New" w:hAnsi="Courier New"/>
          <w:b w:val="0"/>
          <w:sz w:val="17"/>
        </w:rPr>
        <w:t xml:space="preserve">                       op_exp=op_exp, defect=defect))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model = CausalModel(</w:t>
      </w:r>
    </w:p>
    <w:p>
      <w:r>
        <w:rPr>
          <w:rFonts w:ascii="Courier New" w:hAnsi="Courier New"/>
          <w:b w:val="0"/>
          <w:sz w:val="17"/>
        </w:rPr>
        <w:t xml:space="preserve">    data=df, treatment="supplier", outcome="defect",</w:t>
      </w:r>
    </w:p>
    <w:p>
      <w:r>
        <w:rPr>
          <w:rFonts w:ascii="Courier New" w:hAnsi="Courier New"/>
          <w:b w:val="0"/>
          <w:sz w:val="17"/>
        </w:rPr>
        <w:t xml:space="preserve">    graph=("digraph { supplier -&gt; defect; shift -&gt; temp; "</w:t>
      </w:r>
    </w:p>
    <w:p>
      <w:r>
        <w:rPr>
          <w:rFonts w:ascii="Courier New" w:hAnsi="Courier New"/>
          <w:b w:val="0"/>
          <w:sz w:val="17"/>
        </w:rPr>
        <w:t xml:space="preserve">           "shift -&gt; op_exp; temp -&gt; defect; op_exp -&gt; defect; }"))</w:t>
      </w:r>
    </w:p>
    <w:p>
      <w:r>
        <w:rPr>
          <w:rFonts w:ascii="Courier New" w:hAnsi="Courier New"/>
          <w:b w:val="0"/>
          <w:sz w:val="17"/>
        </w:rPr>
        <w:t>estimand = model.identify_effect()</w:t>
      </w:r>
    </w:p>
    <w:p>
      <w:r>
        <w:rPr>
          <w:rFonts w:ascii="Courier New" w:hAnsi="Courier New"/>
          <w:b w:val="0"/>
          <w:sz w:val="17"/>
        </w:rPr>
        <w:t>est = model.estimate_effect(estimand,</w:t>
      </w:r>
    </w:p>
    <w:p>
      <w:r>
        <w:rPr>
          <w:rFonts w:ascii="Courier New" w:hAnsi="Courier New"/>
          <w:b w:val="0"/>
          <w:sz w:val="17"/>
        </w:rPr>
        <w:t xml:space="preserve">                            method_name="backdoor.linear_regression")</w:t>
      </w:r>
    </w:p>
    <w:p>
      <w:r>
        <w:rPr>
          <w:rFonts w:ascii="Courier New" w:hAnsi="Courier New"/>
          <w:b w:val="0"/>
          <w:sz w:val="17"/>
        </w:rPr>
        <w:t>print(f"supplier effect: +{est.value:.3f} defect probability")</w:t>
      </w:r>
    </w:p>
    <w:p>
      <w:r>
        <w:rPr>
          <w:rFonts w:ascii="Courier New" w:hAnsi="Courier New"/>
          <w:b w:val="0"/>
          <w:sz w:val="17"/>
        </w:rPr>
        <w:t>ref = model.refute_estimate(estimand, est,</w:t>
      </w:r>
    </w:p>
    <w:p>
      <w:r>
        <w:rPr>
          <w:rFonts w:ascii="Courier New" w:hAnsi="Courier New"/>
          <w:b w:val="0"/>
          <w:sz w:val="17"/>
        </w:rPr>
        <w:t xml:space="preserve">                            method_name="placebo_treatment_refuter")</w:t>
      </w:r>
    </w:p>
    <w:p>
      <w:r>
        <w:rPr>
          <w:rFonts w:ascii="Courier New" w:hAnsi="Courier New"/>
          <w:b w:val="0"/>
          <w:sz w:val="17"/>
        </w:rPr>
        <w:t>print(ref)</w:t>
      </w:r>
    </w:p>
    <w:p>
      <w:r>
        <w:rPr>
          <w:rFonts w:ascii="Courier New" w:hAnsi="Courier New"/>
          <w:b w:val="0"/>
          <w:sz w:val="17"/>
        </w:rPr>
        <w:t># Re-run with treatment="temp" and treatment="op_exp" to rank drivers.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The DAG encodes domain knowledge (shift drives both temperature and staffing), and DoWhy derives which variables to adjust for, which a naive correlation would get wrong. The placebo refuter re-estimates with a fake treatment; an effect near zero there says the pipeline is not inventing signal.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supplier effect: +0.060 defect probability (largest single driver)</w:t>
      </w:r>
    </w:p>
    <w:p>
      <w:r>
        <w:rPr>
          <w:rFonts w:ascii="Courier New" w:hAnsi="Courier New"/>
          <w:b w:val="0"/>
          <w:sz w:val="17"/>
        </w:rPr>
        <w:t>temp: ~+0.004 per degree above 200; op_exp: ~-0.002 per year</w:t>
      </w:r>
    </w:p>
    <w:p>
      <w:r>
        <w:rPr>
          <w:rFonts w:ascii="Courier New" w:hAnsi="Courier New"/>
          <w:b w:val="0"/>
          <w:sz w:val="17"/>
        </w:rPr>
        <w:t>placebo refuter: effect ~0.000, estimate passes</w:t>
      </w:r>
    </w:p>
    <w:p>
      <w:r>
        <w:rPr>
          <w:rFonts w:ascii="Courier New" w:hAnsi="Courier New"/>
          <w:b w:val="0"/>
          <w:sz w:val="17"/>
        </w:rPr>
        <w:t>Ranking: supplier change explains ~6 of the 10 extra defect points.</w:t>
      </w:r>
    </w:p>
    <w:p>
      <w:r>
        <w:rPr>
          <w:rFonts w:ascii="Courier New" w:hAnsi="Courier New"/>
          <w:b w:val="0"/>
          <w:sz w:val="17"/>
        </w:rPr>
        <w:t>Action: audit incoming material from the new supplier first, then</w:t>
      </w:r>
    </w:p>
    <w:p>
      <w:r>
        <w:rPr>
          <w:rFonts w:ascii="Courier New" w:hAnsi="Courier New"/>
          <w:b w:val="0"/>
          <w:sz w:val="17"/>
        </w:rPr>
        <w:t>night-shift temperature control.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/>
          <w:sz w:val="25"/>
        </w:rPr>
        <w:t>Solution 5: Calculate Process Capability (Cp, Cpk)</w:t>
      </w:r>
    </w:p>
    <w:p>
      <w:r>
        <w:rPr>
          <w:rFonts w:ascii="Calibri" w:hAnsi="Calibri"/>
          <w:b w:val="0"/>
          <w:sz w:val="20"/>
        </w:rPr>
        <w:t>Spec 100 +/- 5. Sample of 50 parts: mean 100.2, std 1.2. Compute capability indices and judge acceptability.</w:t>
      </w:r>
    </w:p>
    <w:p>
      <w:r>
        <w:rPr>
          <w:rFonts w:ascii="Calibri" w:hAnsi="Calibri"/>
          <w:b/>
          <w:sz w:val="21"/>
        </w:rPr>
        <w:t>Code:</w:t>
      </w:r>
    </w:p>
    <w:p>
      <w:r>
        <w:rPr>
          <w:rFonts w:ascii="Courier New" w:hAnsi="Courier New"/>
          <w:b w:val="0"/>
          <w:sz w:val="17"/>
        </w:rPr>
        <w:t>from scipy.stats import norm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USL, LSL = 105.0, 95.0</w:t>
      </w:r>
    </w:p>
    <w:p>
      <w:r>
        <w:rPr>
          <w:rFonts w:ascii="Courier New" w:hAnsi="Courier New"/>
          <w:b w:val="0"/>
          <w:sz w:val="17"/>
        </w:rPr>
        <w:t>mean, std, n = 100.2, 1.2, 50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cp  = (USL - LSL) / (6 * std)          # potential capability</w:t>
      </w:r>
    </w:p>
    <w:p>
      <w:r>
        <w:rPr>
          <w:rFonts w:ascii="Courier New" w:hAnsi="Courier New"/>
          <w:b w:val="0"/>
          <w:sz w:val="17"/>
        </w:rPr>
        <w:t>cpu = (USL - mean) / (3 * std)</w:t>
      </w:r>
    </w:p>
    <w:p>
      <w:r>
        <w:rPr>
          <w:rFonts w:ascii="Courier New" w:hAnsi="Courier New"/>
          <w:b w:val="0"/>
          <w:sz w:val="17"/>
        </w:rPr>
        <w:t>cpl = (mean - LSL) / (3 * std)</w:t>
      </w:r>
    </w:p>
    <w:p>
      <w:r>
        <w:rPr>
          <w:rFonts w:ascii="Courier New" w:hAnsi="Courier New"/>
          <w:b w:val="0"/>
          <w:sz w:val="17"/>
        </w:rPr>
        <w:t>cpk = min(cpu, cpl)                    # actual, penalises off-centre</w:t>
      </w:r>
    </w:p>
    <w:p>
      <w:r>
        <w:rPr>
          <w:rFonts w:ascii="Courier New" w:hAnsi="Courier New"/>
          <w:b w:val="0"/>
          <w:sz w:val="17"/>
        </w:rPr>
        <w:t>ppm = (norm.sf((USL - mean) / std)</w:t>
      </w:r>
    </w:p>
    <w:p>
      <w:r>
        <w:rPr>
          <w:rFonts w:ascii="Courier New" w:hAnsi="Courier New"/>
          <w:b w:val="0"/>
          <w:sz w:val="17"/>
        </w:rPr>
        <w:t xml:space="preserve">       + norm.cdf((LSL - mean) / std)) * 1e6</w:t>
      </w:r>
    </w:p>
    <w:p>
      <w:r>
        <w:rPr>
          <w:rFonts w:ascii="Courier New" w:hAnsi="Courier New"/>
          <w:b w:val="0"/>
          <w:sz w:val="17"/>
        </w:rPr>
        <w:t xml:space="preserve"> </w:t>
      </w:r>
    </w:p>
    <w:p>
      <w:r>
        <w:rPr>
          <w:rFonts w:ascii="Courier New" w:hAnsi="Courier New"/>
          <w:b w:val="0"/>
          <w:sz w:val="17"/>
        </w:rPr>
        <w:t>print(f"Cp  = {cp:.2f}   (process spread vs spec width)")</w:t>
      </w:r>
    </w:p>
    <w:p>
      <w:r>
        <w:rPr>
          <w:rFonts w:ascii="Courier New" w:hAnsi="Courier New"/>
          <w:b w:val="0"/>
          <w:sz w:val="17"/>
        </w:rPr>
        <w:t>print(f"Cpu = {cpu:.2f}, Cpl = {cpl:.2f}")</w:t>
      </w:r>
    </w:p>
    <w:p>
      <w:r>
        <w:rPr>
          <w:rFonts w:ascii="Courier New" w:hAnsi="Courier New"/>
          <w:b w:val="0"/>
          <w:sz w:val="17"/>
        </w:rPr>
        <w:t>print(f"Cpk = {cpk:.2f}  (centring included)")</w:t>
      </w:r>
    </w:p>
    <w:p>
      <w:r>
        <w:rPr>
          <w:rFonts w:ascii="Courier New" w:hAnsi="Courier New"/>
          <w:b w:val="0"/>
          <w:sz w:val="17"/>
        </w:rPr>
        <w:t>print(f"estimated fallout: {ppm:.0f} ppm")</w:t>
      </w:r>
    </w:p>
    <w:p>
      <w:r>
        <w:rPr>
          <w:rFonts w:ascii="Calibri" w:hAnsi="Calibri"/>
          <w:b/>
          <w:sz w:val="21"/>
        </w:rPr>
        <w:t>Explanation:</w:t>
      </w:r>
    </w:p>
    <w:p>
      <w:r>
        <w:rPr>
          <w:rFonts w:ascii="Calibri" w:hAnsi="Calibri"/>
          <w:b w:val="0"/>
          <w:sz w:val="20"/>
        </w:rPr>
        <w:t>Cp compares spec width to six process sigmas and ignores centring; Cpk takes the worse one-sided margin, so the 0.2 offset toward the upper limit is what drags Cpk below Cp. Both assume a stable, roughly normal process, so confirm control-chart stability before quoting these numbers.</w:t>
      </w:r>
    </w:p>
    <w:p>
      <w:r>
        <w:rPr>
          <w:rFonts w:ascii="Calibri" w:hAnsi="Calibri"/>
          <w:b/>
          <w:sz w:val="21"/>
        </w:rPr>
        <w:t>Expected output / interpretation:</w:t>
      </w:r>
    </w:p>
    <w:p>
      <w:r>
        <w:rPr>
          <w:rFonts w:ascii="Courier New" w:hAnsi="Courier New"/>
          <w:b w:val="0"/>
          <w:sz w:val="17"/>
        </w:rPr>
        <w:t>Cp  = 1.39   (process spread vs spec width)</w:t>
      </w:r>
    </w:p>
    <w:p>
      <w:r>
        <w:rPr>
          <w:rFonts w:ascii="Courier New" w:hAnsi="Courier New"/>
          <w:b w:val="0"/>
          <w:sz w:val="17"/>
        </w:rPr>
        <w:t>Cpu = 1.33, Cpl = 1.44</w:t>
      </w:r>
    </w:p>
    <w:p>
      <w:r>
        <w:rPr>
          <w:rFonts w:ascii="Courier New" w:hAnsi="Courier New"/>
          <w:b w:val="0"/>
          <w:sz w:val="17"/>
        </w:rPr>
        <w:t>Cpk = 1.33  (centring included)</w:t>
      </w:r>
    </w:p>
    <w:p>
      <w:r>
        <w:rPr>
          <w:rFonts w:ascii="Courier New" w:hAnsi="Courier New"/>
          <w:b w:val="0"/>
          <w:sz w:val="17"/>
        </w:rPr>
        <w:t>estimated fallout: 39 ppm</w:t>
      </w:r>
    </w:p>
    <w:p>
      <w:r>
        <w:rPr>
          <w:rFonts w:ascii="Courier New" w:hAnsi="Courier New"/>
          <w:b w:val="0"/>
          <w:sz w:val="17"/>
        </w:rPr>
        <w:t>Verdict: meets the common 1.33 floor with no margin. Centring the</w:t>
      </w:r>
    </w:p>
    <w:p>
      <w:r>
        <w:rPr>
          <w:rFonts w:ascii="Courier New" w:hAnsi="Courier New"/>
          <w:b w:val="0"/>
          <w:sz w:val="17"/>
        </w:rPr>
        <w:t>mean at 100.0 lifts Cpk to 1.39 and roughly halves fallout; cutting</w:t>
      </w:r>
    </w:p>
    <w:p>
      <w:r>
        <w:rPr>
          <w:rFonts w:ascii="Courier New" w:hAnsi="Courier New"/>
          <w:b w:val="0"/>
          <w:sz w:val="17"/>
        </w:rPr>
        <w:t>std to 1.0 would reach Cpk ~1.6.</w:t>
      </w:r>
    </w:p>
    <w:p>
      <w:r>
        <w:rPr>
          <w:rFonts w:ascii="Calibri" w:hAnsi="Calibri"/>
          <w:b w:val="0"/>
          <w:sz w:val="20"/>
        </w:rPr>
      </w:r>
    </w:p>
    <w:p>
      <w:r>
        <w:rPr>
          <w:rFonts w:ascii="Calibri" w:hAnsi="Calibri"/>
          <w:b w:val="0"/>
          <w:sz w:val="20"/>
        </w:rPr>
        <w:t>proxiant.ai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