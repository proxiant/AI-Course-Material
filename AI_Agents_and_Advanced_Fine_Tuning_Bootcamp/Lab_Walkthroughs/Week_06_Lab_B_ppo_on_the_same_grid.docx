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| Lab B</w:t>
      </w:r>
    </w:p>
    <w:p>
      <w:r>
        <w:rPr>
          <w:i/>
          <w:color w:val="333333"/>
          <w:sz w:val="28"/>
        </w:rPr>
        <w:t>PPO on the same grid</w:t>
      </w:r>
    </w:p>
    <w:p>
      <w:r>
        <w:rPr>
          <w:i/>
          <w:color w:val="333333"/>
          <w:sz w:val="22"/>
        </w:rPr>
        <w:t>Bootcamp week: Reinforcement Learning Fundamentals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Replace Q-learning with PPO on the gridworld and observe the effect of the clip parameter.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PyTorch installed.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CPU; torch. Reuses the week's gridworld.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Policy gradient with a clipped surrogate objective</w:t>
      </w:r>
    </w:p>
    <w:p>
      <w:pPr>
        <w:pStyle w:val="ListBullet"/>
      </w:pPr>
      <w:r>
        <w:rPr>
          <w:color w:val="333333"/>
          <w:sz w:val="22"/>
        </w:rPr>
        <w:t>Advantage estimates against a value baseline</w:t>
      </w:r>
    </w:p>
    <w:p>
      <w:pPr>
        <w:pStyle w:val="ListBullet"/>
      </w:pPr>
      <w:r>
        <w:rPr>
          <w:color w:val="333333"/>
          <w:sz w:val="22"/>
        </w:rPr>
        <w:t>The clip range bounds the per-update policy shift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Implement a small policy network and value head.</w:t>
      </w:r>
    </w:p>
    <w:p>
      <w:pPr>
        <w:pStyle w:val="ListNumber"/>
      </w:pPr>
      <w:r>
        <w:rPr>
          <w:color w:val="333333"/>
          <w:sz w:val="22"/>
        </w:rPr>
        <w:t>Run PPO with clip values of 0.1, 0.2, and 0.4.</w:t>
      </w:r>
    </w:p>
    <w:p>
      <w:pPr>
        <w:pStyle w:val="ListNumber"/>
      </w:pPr>
      <w:r>
        <w:rPr>
          <w:color w:val="333333"/>
          <w:sz w:val="22"/>
        </w:rPr>
        <w:t>Plot return curves and entropy curves for each.</w:t>
      </w:r>
    </w:p>
    <w:p>
      <w:pPr>
        <w:pStyle w:val="ListNumber"/>
      </w:pPr>
      <w:r>
        <w:rPr>
          <w:color w:val="333333"/>
          <w:sz w:val="22"/>
        </w:rPr>
        <w:t>Write a short recommendation for the default clip.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ratio = torch.exp(logp_new - logp_old)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clipped = torch.clamp(ratio, 1 - eps_clip, 1 + eps_clip)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policy_loss = -torch.min(ratio * adv, clipped * adv).mean()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value_loss = (returns - values).pow(2).mean()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loss = policy_loss + 0.5 * value_loss - 0.01 * entropy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sweep eps_clip in {0.05, 0.2, 0.5} and plot return curves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PPO reaches the same optimal return as Q-learning did</w:t>
      </w:r>
    </w:p>
    <w:p>
      <w:pPr>
        <w:pStyle w:val="ListBullet"/>
      </w:pPr>
      <w:r>
        <w:rPr>
          <w:color w:val="333333"/>
          <w:sz w:val="22"/>
        </w:rPr>
        <w:t>eps_clip=0.5 run shows visibly noisier updates than 0.2</w:t>
      </w:r>
    </w:p>
    <w:p>
      <w:pPr>
        <w:pStyle w:val="ListBullet"/>
      </w:pPr>
      <w:r>
        <w:rPr>
          <w:color w:val="333333"/>
          <w:sz w:val="22"/>
        </w:rPr>
        <w:t>eps_clip=0.05 run learns slower but smoother</w:t>
      </w:r>
    </w:p>
    <w:p>
      <w:pPr>
        <w:pStyle w:val="ListBullet"/>
      </w:pPr>
      <w:r>
        <w:rPr>
          <w:color w:val="333333"/>
          <w:sz w:val="22"/>
        </w:rPr>
        <w:t>entropy decays over training without collapsing to zero early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Source, three runs of plots, and the written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