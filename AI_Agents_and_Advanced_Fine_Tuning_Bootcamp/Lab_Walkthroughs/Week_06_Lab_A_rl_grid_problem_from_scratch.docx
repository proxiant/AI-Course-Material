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| Lab A</w:t>
      </w:r>
    </w:p>
    <w:p>
      <w:r>
        <w:rPr>
          <w:i/>
          <w:color w:val="333333"/>
          <w:sz w:val="28"/>
        </w:rPr>
        <w:t>RL grid problem from scratch</w:t>
      </w:r>
    </w:p>
    <w:p>
      <w:r>
        <w:rPr>
          <w:i/>
          <w:color w:val="333333"/>
          <w:sz w:val="22"/>
        </w:rPr>
        <w:t>Bootcamp week: Reinforcement Learning Fundamentals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Implement value iteration and Q-learning on a 5x5 gridworld and visualize convergence.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NumPy only. No deep learning framework needed.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CPU only; numpy and matplotlib.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MDP: states, actions, transitions, rewards, gamma</w:t>
      </w:r>
    </w:p>
    <w:p>
      <w:pPr>
        <w:pStyle w:val="ListBullet"/>
      </w:pPr>
      <w:r>
        <w:rPr>
          <w:color w:val="333333"/>
          <w:sz w:val="22"/>
        </w:rPr>
        <w:t>Value iteration as a fixed point of the Bellman backup</w:t>
      </w:r>
    </w:p>
    <w:p>
      <w:pPr>
        <w:pStyle w:val="ListBullet"/>
      </w:pPr>
      <w:r>
        <w:rPr>
          <w:color w:val="333333"/>
          <w:sz w:val="22"/>
        </w:rPr>
        <w:t>Q-learning: off-policy TD with epsilon-greedy exploration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the grid, reward shape, and transition function.</w:t>
      </w:r>
    </w:p>
    <w:p>
      <w:pPr>
        <w:pStyle w:val="ListNumber"/>
      </w:pPr>
      <w:r>
        <w:rPr>
          <w:color w:val="333333"/>
          <w:sz w:val="22"/>
        </w:rPr>
        <w:t>Implement value iteration and plot the value function after each sweep.</w:t>
      </w:r>
    </w:p>
    <w:p>
      <w:pPr>
        <w:pStyle w:val="ListNumber"/>
      </w:pPr>
      <w:r>
        <w:rPr>
          <w:color w:val="333333"/>
          <w:sz w:val="22"/>
        </w:rPr>
        <w:t>Implement tabular Q-learning and plot the learning curve.</w:t>
      </w:r>
    </w:p>
    <w:p>
      <w:pPr>
        <w:pStyle w:val="ListNumber"/>
      </w:pPr>
      <w:r>
        <w:rPr>
          <w:color w:val="333333"/>
          <w:sz w:val="22"/>
        </w:rPr>
        <w:t>Compare convergence speed and final policies.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V = np.zeros(25)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sweep in range(200):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delta = 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s in range(25):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q = [sum(p * (r + 0.9 * V[s2])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for p, s2, r in transitions(s, a)) for a in range(4)]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delta = max(delta, abs(max(q) - V[s]))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V[s] = max(q)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if delta &lt; 1e-6: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break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Q = np.zeros((25, 4))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ep in range(2000):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 = 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while not terminal(s):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a = epsilon_greedy(Q, s, eps=0.1)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s2, r = step(s, a)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Q[s, a] += 0.1 * (r + 0.9 * Q[s2].max() - Q[s, a])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 = s2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value iteration converges in under 50 sweeps (log delta)</w:t>
      </w:r>
    </w:p>
    <w:p>
      <w:pPr>
        <w:pStyle w:val="ListBullet"/>
      </w:pPr>
      <w:r>
        <w:rPr>
          <w:color w:val="333333"/>
          <w:sz w:val="22"/>
        </w:rPr>
        <w:t>greedy policies from V and from Q agree on every non-terminal state</w:t>
      </w:r>
    </w:p>
    <w:p>
      <w:pPr>
        <w:pStyle w:val="ListBullet"/>
      </w:pPr>
      <w:r>
        <w:rPr>
          <w:color w:val="333333"/>
          <w:sz w:val="22"/>
        </w:rPr>
        <w:t>convergence plot shows episode return vs episodes for Q-learning</w:t>
      </w:r>
    </w:p>
    <w:p>
      <w:pPr>
        <w:pStyle w:val="ListBullet"/>
      </w:pPr>
      <w:r>
        <w:rPr>
          <w:color w:val="333333"/>
          <w:sz w:val="22"/>
        </w:rPr>
        <w:t>changing gamma to 0.5 visibly shortens the preferred path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Source, two convergence plots, and a short note on epsilon schedules.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