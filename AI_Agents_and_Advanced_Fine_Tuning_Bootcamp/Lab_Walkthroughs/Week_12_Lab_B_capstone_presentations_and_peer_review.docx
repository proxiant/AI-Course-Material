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| Lab B</w:t>
      </w:r>
    </w:p>
    <w:p>
      <w:r>
        <w:rPr>
          <w:i/>
          <w:color w:val="333333"/>
          <w:sz w:val="28"/>
        </w:rPr>
        <w:t>Capstone presentations and peer review</w:t>
      </w:r>
    </w:p>
    <w:p>
      <w:r>
        <w:rPr>
          <w:i/>
          <w:color w:val="333333"/>
          <w:sz w:val="22"/>
        </w:rPr>
        <w:t>Bootcamp week: The Path Ahead (Capstone Week)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Present the capstone and conduct peer review on two other capstones using the structured rubric.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Capstone ready, peer review rubric printed.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Presentation room A/V; rubric sheets from the TA.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10 slides: problem, architecture, patterns, evals, costs, lessons</w:t>
      </w:r>
    </w:p>
    <w:p>
      <w:pPr>
        <w:pStyle w:val="ListBullet"/>
      </w:pPr>
      <w:r>
        <w:rPr>
          <w:color w:val="333333"/>
          <w:sz w:val="22"/>
        </w:rPr>
        <w:t>Peer review against the structured rubric, not vibes</w:t>
      </w:r>
    </w:p>
    <w:p>
      <w:pPr>
        <w:pStyle w:val="ListBullet"/>
      </w:pPr>
      <w:r>
        <w:rPr>
          <w:color w:val="333333"/>
          <w:sz w:val="22"/>
        </w:rPr>
        <w:t>Live demo with a fallback recording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Present for 15 minutes plus 5 minutes Q&amp;A.</w:t>
      </w:r>
    </w:p>
    <w:p>
      <w:pPr>
        <w:pStyle w:val="ListNumber"/>
      </w:pPr>
      <w:r>
        <w:rPr>
          <w:color w:val="333333"/>
          <w:sz w:val="22"/>
        </w:rPr>
        <w:t>Review two other capstones using the rubric.</w:t>
      </w:r>
    </w:p>
    <w:p>
      <w:pPr>
        <w:pStyle w:val="ListNumber"/>
      </w:pPr>
      <w:r>
        <w:rPr>
          <w:color w:val="333333"/>
          <w:sz w:val="22"/>
        </w:rPr>
        <w:t>Write actionable feedback for each reviewed team.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peer_review.py: aggregate rubric sheets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csv, statistics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rows = list(csv.DictReader(open('reviews.csv')))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by_team = {}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r in rows: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by_team.setdefault(r['team'], []).append(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sum(int(r[k]) for k in ('design', 'evals', 'demo', 'clarity')))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team, scores in sorted(by_team.items()):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print(team, round(statistics.mean(scores), 1))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presentation fits 10 slides and the 12-minute slot</w:t>
      </w:r>
    </w:p>
    <w:p>
      <w:pPr>
        <w:pStyle w:val="ListBullet"/>
      </w:pPr>
      <w:r>
        <w:rPr>
          <w:color w:val="333333"/>
          <w:sz w:val="22"/>
        </w:rPr>
        <w:t>each student submits two completed peer rubrics</w:t>
      </w:r>
    </w:p>
    <w:p>
      <w:pPr>
        <w:pStyle w:val="ListBullet"/>
      </w:pPr>
      <w:r>
        <w:rPr>
          <w:color w:val="333333"/>
          <w:sz w:val="22"/>
        </w:rPr>
        <w:t>demo runs live or the fallback recording plays</w:t>
      </w:r>
    </w:p>
    <w:p>
      <w:pPr>
        <w:pStyle w:val="ListBullet"/>
      </w:pPr>
      <w:r>
        <w:rPr>
          <w:color w:val="333333"/>
          <w:sz w:val="22"/>
        </w:rPr>
        <w:t>faculty critique delivered in writing within the week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Presentation, two completed review forms, and one reflection paragraph.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