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Project Brief</w:t>
      </w:r>
    </w:p>
    <w:p>
      <w:r>
        <w:rPr>
          <w:i/>
          <w:color w:val="333333"/>
          <w:sz w:val="28"/>
        </w:rPr>
        <w:t>Production-grade ReAct agent over a small CRM</w:t>
      </w:r>
    </w:p>
    <w:p>
      <w:r>
        <w:rPr>
          <w:i/>
          <w:color w:val="333333"/>
          <w:sz w:val="22"/>
        </w:rPr>
        <w:t>Bootcamp theme: Introduction to AI Agents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ReAct-style agent that answers questions over a small CRM dataset using three tools. Add iteration capping, logging, and an evaluation harness.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lookup_customer(id)</w:t>
      </w:r>
    </w:p>
    <w:p>
      <w:pPr>
        <w:pStyle w:val="ListBullet"/>
      </w:pPr>
      <w:r>
        <w:rPr>
          <w:color w:val="333333"/>
          <w:sz w:val="22"/>
        </w:rPr>
        <w:t>search_tickets(query)</w:t>
      </w:r>
    </w:p>
    <w:p>
      <w:pPr>
        <w:pStyle w:val="ListBullet"/>
      </w:pPr>
      <w:r>
        <w:rPr>
          <w:color w:val="333333"/>
          <w:sz w:val="22"/>
        </w:rPr>
        <w:t>calculate(expr)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agent.py with the ReAct loop, iteration cap, and structured logging</w:t>
      </w:r>
    </w:p>
    <w:p>
      <w:pPr>
        <w:pStyle w:val="ListBullet"/>
      </w:pPr>
      <w:r>
        <w:rPr>
          <w:color w:val="333333"/>
          <w:sz w:val="22"/>
        </w:rPr>
        <w:t>tools.py with the three tools and a small fixture CSV</w:t>
      </w:r>
    </w:p>
    <w:p>
      <w:pPr>
        <w:pStyle w:val="ListBullet"/>
      </w:pPr>
      <w:r>
        <w:rPr>
          <w:color w:val="333333"/>
          <w:sz w:val="22"/>
        </w:rPr>
        <w:t>evals/test_set.json with 30 questions and gold answers</w:t>
      </w:r>
    </w:p>
    <w:p>
      <w:pPr>
        <w:pStyle w:val="ListBullet"/>
      </w:pPr>
      <w:r>
        <w:rPr>
          <w:color w:val="333333"/>
          <w:sz w:val="22"/>
        </w:rPr>
        <w:t>evals/run.py that runs the eval and reports accuracy plus average iterations</w:t>
      </w:r>
    </w:p>
    <w:p>
      <w:pPr>
        <w:pStyle w:val="ListBullet"/>
      </w:pPr>
      <w:r>
        <w:rPr>
          <w:color w:val="333333"/>
          <w:sz w:val="22"/>
        </w:rPr>
        <w:t>README.md with run instructions reproducible in under 5 minutes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 clean failure analysis of the lowest-scoring 5 questions.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'week-01-submit'.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