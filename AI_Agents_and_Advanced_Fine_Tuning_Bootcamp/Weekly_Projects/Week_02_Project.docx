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Project Brief</w:t>
      </w:r>
    </w:p>
    <w:p>
      <w:r>
        <w:rPr>
          <w:i/>
          <w:color w:val="333333"/>
          <w:sz w:val="28"/>
        </w:rPr>
        <w:t>Planner-Worker-Critic team in LangGraph</w:t>
      </w:r>
    </w:p>
    <w:p>
      <w:r>
        <w:rPr>
          <w:i/>
          <w:color w:val="333333"/>
          <w:sz w:val="22"/>
        </w:rPr>
        <w:t>Bootcamp theme: Enterprise AI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three-agent team that researches a topic and produces a 600-word brief with citations.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web_search(query)</w:t>
      </w:r>
    </w:p>
    <w:p>
      <w:pPr>
        <w:pStyle w:val="ListBullet"/>
      </w:pPr>
      <w:r>
        <w:rPr>
          <w:color w:val="333333"/>
          <w:sz w:val="22"/>
        </w:rPr>
        <w:t>fetch_url(url)</w:t>
      </w:r>
    </w:p>
    <w:p>
      <w:pPr>
        <w:pStyle w:val="ListBullet"/>
      </w:pPr>
      <w:r>
        <w:rPr>
          <w:color w:val="333333"/>
          <w:sz w:val="22"/>
        </w:rPr>
        <w:t>extract_quotes(text)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LangGraph state schema (typed)</w:t>
      </w:r>
    </w:p>
    <w:p>
      <w:pPr>
        <w:pStyle w:val="ListBullet"/>
      </w:pPr>
      <w:r>
        <w:rPr>
          <w:color w:val="333333"/>
          <w:sz w:val="22"/>
        </w:rPr>
        <w:t>Three node implementations with explicit system prompts</w:t>
      </w:r>
    </w:p>
    <w:p>
      <w:pPr>
        <w:pStyle w:val="ListBullet"/>
      </w:pPr>
      <w:r>
        <w:rPr>
          <w:color w:val="333333"/>
          <w:sz w:val="22"/>
        </w:rPr>
        <w:t>Checkpoint store integration (file-based for the prototype)</w:t>
      </w:r>
    </w:p>
    <w:p>
      <w:pPr>
        <w:pStyle w:val="ListBullet"/>
      </w:pPr>
      <w:r>
        <w:rPr>
          <w:color w:val="333333"/>
          <w:sz w:val="22"/>
        </w:rPr>
        <w:t>Eval on 10 topics with rubric scores</w:t>
      </w:r>
    </w:p>
    <w:p>
      <w:pPr>
        <w:pStyle w:val="ListBullet"/>
      </w:pPr>
      <w:r>
        <w:rPr>
          <w:color w:val="333333"/>
          <w:sz w:val="22"/>
        </w:rPr>
        <w:t>README plus run trace for one full topic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'reject' edge that the Critic uses with structured reasons.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'week-02-submit'.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