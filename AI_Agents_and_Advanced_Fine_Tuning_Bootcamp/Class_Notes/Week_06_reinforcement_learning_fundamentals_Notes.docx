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6: Reinforcement Learning Fundamentals</w:t>
      </w:r>
    </w:p>
    <w:p>
      <w:r>
        <w:rPr>
          <w:i/>
          <w:color w:val="333333"/>
          <w:sz w:val="28"/>
        </w:rPr>
        <w:t>MDPs, value functions, PPO, DPO, GRPO, and alignment</w:t>
      </w:r>
    </w:p>
    <w:p>
      <w:r>
        <w:rPr>
          <w:i/>
          <w:color w:val="333333"/>
          <w:sz w:val="22"/>
        </w:rPr>
        <w:t>Main session date: Sunday, July 12, 2026</w:t>
      </w:r>
    </w:p>
    <w:p>
      <w:r>
        <w:rPr>
          <w:i/>
          <w:color w:val="333333"/>
          <w:sz w:val="22"/>
        </w:rPr>
        <w:t>AI Agents and Advanced Fine-Tuning Bootcamp | Proxiant Academy</w:t>
      </w:r>
    </w:p>
    <w:p>
      <w:pPr>
        <w:pBdr>
          <w:bottom w:val="single" w:sz="6" w:space="1" w:color="1E2761"/>
        </w:pBdr>
      </w:pPr>
    </w:p>
    <w:p>
      <w:r>
        <w:rPr>
          <w:b/>
          <w:color w:val="1E2761"/>
          <w:sz w:val="32"/>
        </w:rPr>
        <w:t>Session Overview</w:t>
      </w:r>
    </w:p>
    <w:p>
      <w:r>
        <w:rPr>
          <w:color w:val="333333"/>
          <w:sz w:val="22"/>
        </w:rPr>
        <w:t>Reinforcement learning week one. Cover MDPs, value and advantage functions, and the policy gradient family. Then PPO, DPO, and GRPO. Tie the reward design back to the Helpful, Honest, Harmless framing. The lab implements value iteration, Q-learning, and PPO on a gridworld.</w:t>
      </w:r>
    </w:p>
    <w:p>
      <w:r>
        <w:rPr>
          <w:b/>
          <w:color w:val="1E2761"/>
          <w:sz w:val="26"/>
        </w:rPr>
        <w:t>Learning Objectives</w:t>
      </w:r>
    </w:p>
    <w:p>
      <w:pPr>
        <w:pStyle w:val="ListBullet"/>
      </w:pPr>
      <w:r>
        <w:rPr>
          <w:color w:val="333333"/>
          <w:sz w:val="22"/>
        </w:rPr>
        <w:t>Formalize an LLM task as an MDP and identify state, action, reward, transitions</w:t>
      </w:r>
    </w:p>
    <w:p>
      <w:pPr>
        <w:pStyle w:val="ListBullet"/>
      </w:pPr>
      <w:r>
        <w:rPr>
          <w:color w:val="333333"/>
          <w:sz w:val="22"/>
        </w:rPr>
        <w:t>Distinguish value, Q, and advantage functions and when each is used</w:t>
      </w:r>
    </w:p>
    <w:p>
      <w:pPr>
        <w:pStyle w:val="ListBullet"/>
      </w:pPr>
      <w:r>
        <w:rPr>
          <w:color w:val="333333"/>
          <w:sz w:val="22"/>
        </w:rPr>
        <w:t>Derive the PPO surrogate objective and explain the role of the clip term</w:t>
      </w:r>
    </w:p>
    <w:p>
      <w:pPr>
        <w:pStyle w:val="ListBullet"/>
      </w:pPr>
      <w:r>
        <w:rPr>
          <w:color w:val="333333"/>
          <w:sz w:val="22"/>
        </w:rPr>
        <w:t>Compare PPO, DPO, and GRPO on data requirements and training stability</w:t>
      </w:r>
    </w:p>
    <w:p>
      <w:pPr>
        <w:pStyle w:val="ListBullet"/>
      </w:pPr>
      <w:r>
        <w:rPr>
          <w:color w:val="333333"/>
          <w:sz w:val="22"/>
        </w:rPr>
        <w:t>Apply the Helpful, Honest, Harmless rubric when designing a reward signal</w:t>
      </w:r>
    </w:p>
    <w:p>
      <w:r>
        <w:br w:type="page"/>
      </w:r>
    </w:p>
    <w:p>
      <w:r>
        <w:rPr>
          <w:b/>
          <w:color w:val="1E2761"/>
          <w:sz w:val="32"/>
        </w:rPr>
        <w:t>Detailed Notes</w:t>
      </w:r>
    </w:p>
    <w:p>
      <w:r>
        <w:rPr>
          <w:b/>
          <w:color w:val="1E2761"/>
          <w:sz w:val="26"/>
        </w:rPr>
        <w:t>1. MDP formalism applied to LLMs</w:t>
      </w:r>
    </w:p>
    <w:p>
      <w:r>
        <w:rPr>
          <w:color w:val="333333"/>
          <w:sz w:val="22"/>
        </w:rPr>
        <w:t>State: the current context. Action: the next token (for token-level RL) or the next tool call (for high-level RL). Reward: sparse, often only at the end of an episode. Transition: deterministic given the policy's sampling. The formalism feels heavy for LLMs but it is what makes the algorithms transferable.</w:t>
      </w:r>
    </w:p>
    <w:p>
      <w:r>
        <w:rPr>
          <w:b/>
          <w:color w:val="1E2761"/>
          <w:sz w:val="26"/>
        </w:rPr>
        <w:t>2. Value, Q, and advantage</w:t>
      </w:r>
    </w:p>
    <w:p>
      <w:r>
        <w:rPr>
          <w:color w:val="333333"/>
          <w:sz w:val="22"/>
        </w:rPr>
        <w:t>V(s) is the expected return from state s under the current policy. Q(s,a) is the expected return from taking action a in state s. Advantage A(s,a) = Q(s,a) - V(s) tells you how much better action a is than the policy average. PPO uses A; DPO derives everything implicitly and needs none of them.</w:t>
      </w:r>
    </w:p>
    <w:p>
      <w:r>
        <w:rPr>
          <w:b/>
          <w:color w:val="1E2761"/>
          <w:sz w:val="26"/>
        </w:rPr>
        <w:t>3. Policy gradients</w:t>
      </w:r>
    </w:p>
    <w:p>
      <w:r>
        <w:rPr>
          <w:color w:val="333333"/>
          <w:sz w:val="22"/>
        </w:rPr>
        <w:t>The gradient of expected return with respect to policy parameters is unbiased but high variance. Variance reduction tricks (advantage estimation, baselines, trust regions) are the difference between training and diverging.</w:t>
      </w:r>
    </w:p>
    <w:p>
      <w:r>
        <w:rPr>
          <w:b/>
          <w:color w:val="1E2761"/>
          <w:sz w:val="26"/>
        </w:rPr>
        <w:t>4. PPO</w:t>
      </w:r>
    </w:p>
    <w:p>
      <w:r>
        <w:rPr>
          <w:color w:val="333333"/>
          <w:sz w:val="22"/>
        </w:rPr>
        <w:t>Replace the hard KL constraint of TRPO with a clipped ratio. The clip range (typically 0.2) prevents oversized updates. Add a value loss to train V(s) jointly. Add an entropy bonus to keep exploration alive. The default settings work surprisingly often.</w:t>
      </w:r>
    </w:p>
    <w:p>
      <w:r>
        <w:rPr>
          <w:color w:val="333333"/>
          <w:sz w:val="22"/>
        </w:rPr>
        <w:t>Reference snippet:</w:t>
      </w:r>
    </w:p>
    <w:p>
      <w:pPr>
        <w:spacing w:after="0" w:before="0"/>
      </w:pPr>
      <w:r>
        <w:rPr>
          <w:rFonts w:ascii="Consolas" w:hAnsi="Consolas"/>
          <w:color w:val="101010"/>
          <w:sz w:val="18"/>
        </w:rPr>
        <w:t>ratio = exp(log_prob_new - log_prob_old)</w:t>
      </w:r>
    </w:p>
    <w:p>
      <w:pPr>
        <w:spacing w:after="0" w:before="0"/>
      </w:pPr>
      <w:r>
        <w:rPr>
          <w:rFonts w:ascii="Consolas" w:hAnsi="Consolas"/>
          <w:color w:val="101010"/>
          <w:sz w:val="18"/>
        </w:rPr>
        <w:t>obj_clipped = min(ratio * adv,</w:t>
      </w:r>
    </w:p>
    <w:p>
      <w:pPr>
        <w:spacing w:after="0" w:before="0"/>
      </w:pPr>
      <w:r>
        <w:rPr>
          <w:rFonts w:ascii="Consolas" w:hAnsi="Consolas"/>
          <w:color w:val="101010"/>
          <w:sz w:val="18"/>
        </w:rPr>
        <w:t xml:space="preserve">                  clip(ratio, 1-eps, 1+eps) * adv)</w:t>
      </w:r>
    </w:p>
    <w:p>
      <w:pPr>
        <w:spacing w:after="0" w:before="0"/>
      </w:pPr>
      <w:r>
        <w:rPr>
          <w:rFonts w:ascii="Consolas" w:hAnsi="Consolas"/>
          <w:color w:val="101010"/>
          <w:sz w:val="18"/>
        </w:rPr>
        <w:t>loss = -mean(obj_clipped) + 0.5 * value_loss</w:t>
      </w:r>
    </w:p>
    <w:p>
      <w:pPr>
        <w:spacing w:after="0" w:before="0"/>
      </w:pPr>
      <w:r>
        <w:rPr>
          <w:rFonts w:ascii="Consolas" w:hAnsi="Consolas"/>
          <w:color w:val="101010"/>
          <w:sz w:val="18"/>
        </w:rPr>
        <w:t xml:space="preserve">       - 0.01 * entropy</w:t>
      </w:r>
    </w:p>
    <w:p>
      <w:pPr>
        <w:spacing w:after="0" w:before="0"/>
      </w:pPr>
      <w:r>
        <w:rPr>
          <w:rFonts w:ascii="Consolas" w:hAnsi="Consolas"/>
          <w:color w:val="101010"/>
          <w:sz w:val="18"/>
        </w:rPr>
        <w:t xml:space="preserve"> </w:t>
      </w:r>
    </w:p>
    <w:p>
      <w:r>
        <w:rPr>
          <w:b/>
          <w:color w:val="1E2761"/>
          <w:sz w:val="26"/>
        </w:rPr>
        <w:t>5. DPO</w:t>
      </w:r>
    </w:p>
    <w:p>
      <w:r>
        <w:rPr>
          <w:color w:val="333333"/>
          <w:sz w:val="22"/>
        </w:rPr>
        <w:t>Take the closed-form solution to the RLHF problem and rearrange it. The result is a classification loss over preference pairs. No reward model, no sampling at training time. Cheap and stable. Less expressive than PPO for multi-turn tasks.</w:t>
      </w:r>
    </w:p>
    <w:p>
      <w:r>
        <w:rPr>
          <w:b/>
          <w:color w:val="1E2761"/>
          <w:sz w:val="26"/>
        </w:rPr>
        <w:t>6. GRPO</w:t>
      </w:r>
    </w:p>
    <w:p>
      <w:r>
        <w:rPr>
          <w:color w:val="333333"/>
          <w:sz w:val="22"/>
        </w:rPr>
        <w:t>Sample N completions per prompt. Compute their average reward and subtract from each. The result is a group-relative advantage that does not need a value network. Cuts memory roughly in half. Matches PPO on many tasks.</w:t>
      </w:r>
    </w:p>
    <w:p>
      <w:r>
        <w:rPr>
          <w:b/>
          <w:color w:val="1E2761"/>
          <w:sz w:val="26"/>
        </w:rPr>
        <w:t>7. Helpful, Honest, Harmless</w:t>
      </w:r>
    </w:p>
    <w:p>
      <w:r>
        <w:rPr>
          <w:color w:val="333333"/>
          <w:sz w:val="22"/>
        </w:rPr>
        <w:t>Three reward axes. They often pull in different directions. Helpful and harmless tension on requests for dangerous information. Helpful and honest tension on questions where the model does not know the answer. Document the tradeoff explicitly in the reward design.</w:t>
      </w:r>
    </w:p>
    <w:p>
      <w:r>
        <w:br w:type="page"/>
      </w:r>
    </w:p>
    <w:p>
      <w:r>
        <w:rPr>
          <w:b/>
          <w:color w:val="1E2761"/>
          <w:sz w:val="32"/>
        </w:rPr>
        <w:t>Topics at a Glance</w:t>
      </w:r>
    </w:p>
    <w:p>
      <w:r>
        <w:rPr>
          <w:b/>
          <w:color w:val="333333"/>
          <w:sz w:val="24"/>
        </w:rPr>
        <w:t>1. MDPs and the LLM analogy</w:t>
      </w:r>
    </w:p>
    <w:p>
      <w:r>
        <w:rPr>
          <w:color w:val="333333"/>
          <w:sz w:val="22"/>
        </w:rPr>
        <w:t>State is the context window. Action is the next token (or the next tool call). Reward is delayed and sparse. Discount is implicit.</w:t>
      </w:r>
    </w:p>
    <w:p>
      <w:r>
        <w:rPr>
          <w:b/>
          <w:color w:val="333333"/>
          <w:sz w:val="24"/>
        </w:rPr>
        <w:t>2. Value, Q, and advantage</w:t>
      </w:r>
    </w:p>
    <w:p>
      <w:r>
        <w:rPr>
          <w:color w:val="333333"/>
          <w:sz w:val="22"/>
        </w:rPr>
        <w:t>V is the expected return from a state. Q is the expected return from a state-action pair. Advantage A = Q - V tells you how much better an action is than the policy average. PPO uses A; DPO does not need it.</w:t>
      </w:r>
    </w:p>
    <w:p>
      <w:r>
        <w:rPr>
          <w:b/>
          <w:color w:val="333333"/>
          <w:sz w:val="24"/>
        </w:rPr>
        <w:t>3. Policy gradients and TRPO</w:t>
      </w:r>
    </w:p>
    <w:p>
      <w:r>
        <w:rPr>
          <w:color w:val="333333"/>
          <w:sz w:val="22"/>
        </w:rPr>
        <w:t>Policy gradient is unbiased but high variance. TRPO constrains step size by KL divergence to keep training stable.</w:t>
      </w:r>
    </w:p>
    <w:p>
      <w:r>
        <w:rPr>
          <w:b/>
          <w:color w:val="333333"/>
          <w:sz w:val="24"/>
        </w:rPr>
        <w:t>4. PPO</w:t>
      </w:r>
    </w:p>
    <w:p>
      <w:r>
        <w:rPr>
          <w:color w:val="333333"/>
          <w:sz w:val="22"/>
        </w:rPr>
        <w:t>Replace the hard KL constraint with a clipped ratio. Easier to implement, more popular in practice. Defaults: clip 0.2, value loss coefficient 0.5, entropy bonus 0.01.</w:t>
      </w:r>
    </w:p>
    <w:p>
      <w:r>
        <w:rPr>
          <w:b/>
          <w:color w:val="333333"/>
          <w:sz w:val="24"/>
        </w:rPr>
        <w:t>5. DPO</w:t>
      </w:r>
    </w:p>
    <w:p>
      <w:r>
        <w:rPr>
          <w:color w:val="333333"/>
          <w:sz w:val="22"/>
        </w:rPr>
        <w:t>Skip the explicit reward model. Train directly on preference pairs using a closed-form objective derived from the optimal RLHF policy.</w:t>
      </w:r>
    </w:p>
    <w:p>
      <w:r>
        <w:rPr>
          <w:b/>
          <w:color w:val="333333"/>
          <w:sz w:val="24"/>
        </w:rPr>
        <w:t>6. GRPO</w:t>
      </w:r>
    </w:p>
    <w:p>
      <w:r>
        <w:rPr>
          <w:color w:val="333333"/>
          <w:sz w:val="22"/>
        </w:rPr>
        <w:t>Group relative policy optimization. Compare a group of samples per prompt and use relative advantage. Cuts the value network and matches PPO on many tasks.</w:t>
      </w:r>
    </w:p>
    <w:p>
      <w:r>
        <w:rPr>
          <w:b/>
          <w:color w:val="333333"/>
          <w:sz w:val="24"/>
        </w:rPr>
        <w:t>7. Helpful, Honest, Harmless</w:t>
      </w:r>
    </w:p>
    <w:p>
      <w:r>
        <w:rPr>
          <w:color w:val="333333"/>
          <w:sz w:val="22"/>
        </w:rPr>
        <w:t>Three reward axes that often pull in different directions. Document the tradeoff before you train, not after.</w:t>
      </w:r>
    </w:p>
    <w:p>
      <w:r>
        <w:rPr>
          <w:b/>
          <w:color w:val="1E2761"/>
          <w:sz w:val="32"/>
        </w:rPr>
        <w:t>Research Papers</w:t>
      </w:r>
    </w:p>
    <w:p>
      <w:r>
        <w:rPr>
          <w:b/>
          <w:color w:val="333333"/>
          <w:sz w:val="24"/>
        </w:rPr>
        <w:t>Proximal Policy Optimization Algorithms</w:t>
      </w:r>
    </w:p>
    <w:p>
      <w:r>
        <w:rPr>
          <w:color w:val="333333"/>
          <w:sz w:val="22"/>
        </w:rPr>
        <w:t>Schulman et al., 2017 (arXiv:1707.06347).</w:t>
      </w:r>
    </w:p>
    <w:p>
      <w:r>
        <w:rPr>
          <w:b/>
          <w:color w:val="333333"/>
          <w:sz w:val="24"/>
        </w:rPr>
        <w:t>Direct Preference Optimization: Your Language Model is Secretly a Reward Model</w:t>
      </w:r>
    </w:p>
    <w:p>
      <w:r>
        <w:rPr>
          <w:color w:val="333333"/>
          <w:sz w:val="22"/>
        </w:rPr>
        <w:t>Rafailov et al., 2023 (arXiv:2305.18290).</w:t>
      </w:r>
    </w:p>
    <w:p>
      <w:r>
        <w:rPr>
          <w:b/>
          <w:color w:val="333333"/>
          <w:sz w:val="24"/>
        </w:rPr>
        <w:t>DeepSeekMath: Pushing the Limits of Mathematical Reasoning</w:t>
      </w:r>
    </w:p>
    <w:p>
      <w:r>
        <w:rPr>
          <w:color w:val="333333"/>
          <w:sz w:val="22"/>
        </w:rPr>
        <w:t>Shao et al., 2024 (arXiv:2402.03300). Introduces GRPO.</w:t>
      </w:r>
    </w:p>
    <w:p>
      <w:r>
        <w:rPr>
          <w:b/>
          <w:color w:val="1E2761"/>
          <w:sz w:val="32"/>
        </w:rPr>
        <w:t>This Week's Labs</w:t>
      </w:r>
    </w:p>
    <w:p>
      <w:r>
        <w:rPr>
          <w:b/>
          <w:color w:val="333333"/>
          <w:sz w:val="24"/>
        </w:rPr>
        <w:t>RL grid problem from scratch</w:t>
      </w:r>
    </w:p>
    <w:p>
      <w:r>
        <w:rPr>
          <w:color w:val="333333"/>
          <w:sz w:val="22"/>
        </w:rPr>
        <w:t>Objective: Implement value iteration and Q-learning on a 5x5 gridworld and visualize convergence.</w:t>
      </w:r>
    </w:p>
    <w:p>
      <w:r>
        <w:rPr>
          <w:color w:val="333333"/>
          <w:sz w:val="22"/>
        </w:rPr>
        <w:t>Deliverables: Source, two convergence plots, and a short note on epsilon schedules.</w:t>
      </w:r>
    </w:p>
    <w:p>
      <w:r>
        <w:rPr>
          <w:b/>
          <w:color w:val="333333"/>
          <w:sz w:val="24"/>
        </w:rPr>
        <w:t>PPO on the same grid</w:t>
      </w:r>
    </w:p>
    <w:p>
      <w:r>
        <w:rPr>
          <w:color w:val="333333"/>
          <w:sz w:val="22"/>
        </w:rPr>
        <w:t>Objective: Replace Q-learning with PPO on the gridworld and observe the effect of the clip parameter.</w:t>
      </w:r>
    </w:p>
    <w:p>
      <w:r>
        <w:rPr>
          <w:color w:val="333333"/>
          <w:sz w:val="22"/>
        </w:rPr>
        <w:t>Deliverables: Source, three runs of plots, and the written recommendation.</w:t>
      </w:r>
    </w:p>
    <w:p>
      <w:r>
        <w:rPr>
          <w:b/>
          <w:color w:val="1E2761"/>
          <w:sz w:val="32"/>
        </w:rPr>
        <w:t>Review Questions</w:t>
      </w:r>
    </w:p>
    <w:p>
      <w:pPr>
        <w:pStyle w:val="ListBullet"/>
      </w:pPr>
      <w:r>
        <w:rPr>
          <w:color w:val="333333"/>
          <w:sz w:val="22"/>
        </w:rPr>
        <w:t>Why does PPO use the clipped ratio instead of a hard KL constraint?</w:t>
      </w:r>
    </w:p>
    <w:p>
      <w:pPr>
        <w:pStyle w:val="ListBullet"/>
      </w:pPr>
      <w:r>
        <w:rPr>
          <w:color w:val="333333"/>
          <w:sz w:val="22"/>
        </w:rPr>
        <w:t>When would you prefer DPO over PPO? When the opposite?</w:t>
      </w:r>
    </w:p>
    <w:p>
      <w:pPr>
        <w:pStyle w:val="ListBullet"/>
      </w:pPr>
      <w:r>
        <w:rPr>
          <w:color w:val="333333"/>
          <w:sz w:val="22"/>
        </w:rPr>
        <w:t>Sketch a reward that tensions helpful against harmless. Suggest a resolution.</w:t>
      </w:r>
    </w:p>
    <w:p>
      <w:pPr>
        <w:pStyle w:val="ListBullet"/>
      </w:pPr>
      <w:r>
        <w:rPr>
          <w:color w:val="333333"/>
          <w:sz w:val="22"/>
        </w:rPr>
        <w:t>What is the memory advantage of GRPO over PPO, and where does it come from?</w:t>
      </w:r>
    </w:p>
    <w:p>
      <w:r>
        <w:rPr>
          <w:color w:val="333333"/>
          <w:sz w:val="22"/>
        </w:rPr>
        <w:t>Answers are reviewed live during the Wednesday quiz session.</w:t>
      </w:r>
    </w:p>
    <w:p>
      <w:r>
        <w:rPr>
          <w:b/>
          <w:color w:val="1E2761"/>
          <w:sz w:val="32"/>
        </w:rPr>
        <w:t>Further Reading</w:t>
      </w:r>
    </w:p>
    <w:p>
      <w:r>
        <w:rPr>
          <w:color w:val="333333"/>
          <w:sz w:val="22"/>
        </w:rPr>
        <w:t>Listed in the dedicated paper reading guide for this week (see Research_Papers folder).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